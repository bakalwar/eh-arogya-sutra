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00467F"/>
          <w:sz w:val="48"/>
        </w:rPr>
        <w:t>ELECTRO HOMOEOPATHY CDSS</w:t>
      </w:r>
    </w:p>
    <w:p>
      <w:pPr>
        <w:jc w:val="center"/>
      </w:pPr>
      <w:r>
        <w:rPr>
          <w:rFonts w:ascii="Arial" w:hAnsi="Arial"/>
          <w:b w:val="0"/>
          <w:color w:val="00467F"/>
          <w:sz w:val="32"/>
        </w:rPr>
        <w:t>Clinical Decision Support System</w:t>
      </w:r>
    </w:p>
    <w:p/>
    <w:p>
      <w:pPr>
        <w:jc w:val="center"/>
      </w:pPr>
      <w:r>
        <w:rPr>
          <w:rFonts w:ascii="Arial" w:hAnsi="Arial"/>
          <w:b/>
          <w:color w:val="B40000"/>
          <w:sz w:val="36"/>
        </w:rPr>
        <w:t>Complete Technology &amp; Security Guide</w:t>
      </w:r>
    </w:p>
    <w:p/>
    <w:p>
      <w:pPr>
        <w:pBdr>
          <w:bottom w:val="single" w:sz="6" w:space="1" w:color="00468B"/>
        </w:pBdr>
        <w:spacing w:after="120"/>
      </w:pPr>
    </w:p>
    <w:p/>
    <w:p>
      <w:pPr>
        <w:jc w:val="center"/>
      </w:pPr>
      <w:r>
        <w:rPr>
          <w:rFonts w:ascii="Arial" w:hAnsi="Arial"/>
          <w:b/>
          <w:color w:val="3C3C3C"/>
          <w:sz w:val="24"/>
        </w:rPr>
        <w:t>Jagdamba Clinic, Seoni (M.P)</w:t>
      </w:r>
    </w:p>
    <w:p>
      <w:pPr>
        <w:jc w:val="center"/>
      </w:pPr>
      <w:r>
        <w:rPr>
          <w:rFonts w:ascii="Arial" w:hAnsi="Arial"/>
          <w:b w:val="0"/>
          <w:color w:val="3C3C3C"/>
          <w:sz w:val="22"/>
        </w:rPr>
        <w:t>Count Cesare Mattei ke Siddhanton par Aadharit</w:t>
      </w:r>
    </w:p>
    <w:p/>
    <w:p>
      <w:pPr>
        <w:jc w:val="center"/>
      </w:pPr>
      <w:r>
        <w:rPr>
          <w:rFonts w:ascii="Arial" w:hAnsi="Arial"/>
          <w:b w:val="0"/>
          <w:color w:val="646464"/>
          <w:sz w:val="22"/>
        </w:rPr>
        <w:t>April 2026</w:t>
      </w:r>
    </w:p>
    <w:p>
      <w:r>
        <w:br w:type="page"/>
      </w:r>
    </w:p>
    <w:p>
      <w:pPr>
        <w:spacing w:before="240" w:after="80"/>
        <w:jc w:val="left"/>
      </w:pPr>
      <w:r>
        <w:rPr>
          <w:rFonts w:ascii="Arial" w:hAnsi="Arial"/>
          <w:b/>
          <w:color w:val="00467F"/>
          <w:sz w:val="32"/>
        </w:rPr>
        <w:t>1. PROJECT OVERVIEW (Parichay)</w:t>
      </w:r>
    </w:p>
    <w:p>
      <w:pPr>
        <w:pBdr>
          <w:bottom w:val="single" w:sz="6" w:space="1" w:color="00468B"/>
        </w:pBdr>
        <w:spacing w:after="120"/>
      </w:pPr>
    </w:p>
    <w:p>
      <w:pPr>
        <w:spacing w:after="60"/>
      </w:pPr>
      <w:r>
        <w:rPr>
          <w:rFonts w:ascii="Arial" w:hAnsi="Arial"/>
          <w:b w:val="0"/>
          <w:sz w:val="21"/>
        </w:rPr>
        <w:t>Yah ek SaaS-based Clinical Decision Support System hai jo Electro Homoeopathy ke Count Cesare Mattei ke mool siddhanton par kaam karta hai. Is system mein Teen Panels hain — Admin, Doctor, aur Patient.</w:t>
      </w:r>
    </w:p>
    <w:p>
      <w:pPr>
        <w:spacing w:after="60"/>
      </w:pPr>
      <w:r>
        <w:rPr>
          <w:rFonts w:ascii="Arial" w:hAnsi="Arial"/>
          <w:b/>
          <w:color w:val="006400"/>
          <w:sz w:val="21"/>
        </w:rPr>
        <w:t>Visheshta: Ek hi code se Website + Android App + iOS App banta hai (PWA Technology se).</w:t>
      </w:r>
    </w:p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6"/>
        </w:rPr>
        <w:t>1.1 Teen User Panels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Panel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Kaun Use Karega</w:t>
            </w:r>
          </w:p>
        </w:tc>
        <w:tc>
          <w:tcPr>
            <w:tcW w:type="dxa" w:w="3969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Mukhya Kaam</w:t>
            </w:r>
          </w:p>
        </w:tc>
      </w:tr>
      <w:tr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Admin Panel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System Controller</w:t>
            </w:r>
          </w:p>
        </w:tc>
        <w:tc>
          <w:tcPr>
            <w:tcW w:type="dxa" w:w="3969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Rules, Medicines, Doctors manage karna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Doctor Panel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Primary User (Doctor)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Diagnosis, Prescription, Search Engine</w:t>
            </w:r>
          </w:p>
        </w:tc>
      </w:tr>
      <w:tr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Patient Panel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Mareez (View Only)</w:t>
            </w:r>
          </w:p>
        </w:tc>
        <w:tc>
          <w:tcPr>
            <w:tcW w:type="dxa" w:w="3969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Prescription dekhna, Reminders paana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Arial" w:hAnsi="Arial"/>
          <w:b/>
          <w:color w:val="00467F"/>
          <w:sz w:val="32"/>
        </w:rPr>
        <w:t>2. POORI TECHNOLOGY LIST (Sabhi Technologies)</w:t>
      </w:r>
    </w:p>
    <w:p>
      <w:pPr>
        <w:pBdr>
          <w:bottom w:val="single" w:sz="6" w:space="1" w:color="00468B"/>
        </w:pBdr>
        <w:spacing w:after="120"/>
      </w:pPr>
    </w:p>
    <w:p>
      <w:pPr>
        <w:spacing w:after="60"/>
      </w:pPr>
      <w:r>
        <w:rPr>
          <w:rFonts w:ascii="Arial" w:hAnsi="Arial"/>
          <w:b w:val="0"/>
          <w:sz w:val="21"/>
        </w:rPr>
        <w:t>Neeche sabhi technologies unke kaam, cost aur use karne ke samay ke saath di gayi hain:</w:t>
      </w:r>
    </w:p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6"/>
        </w:rPr>
        <w:t>2.1 Frontend Technologies (Jo Screen par Dikhta Hai)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1134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Kab Use Karen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React.js + Vite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Poora UI banane ke liye — Doctor/Admin/Patient Panel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Pehle din se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Tailwind CSS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App ko sundar aur responsive banana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React ke saath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React Router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Pages ke beech navigate karna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Shuruat mein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Axios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Backend se data lena/dena (API calls)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Backend banate samay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i18next + react-i18next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Multi-language support (Hindi/English/etc)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Phase 2 mein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Fuse.js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Fuzzy Search Engine (galat spelling par bhi result)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Search Engine mein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Chart.js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Analytics graphs aur charts dikhana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Admin Dashboard mein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SVG Anatomy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Sharir ke prabhavit ang dikhana (Interactive)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Search Result mein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Vite PWA Plugin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App ko Play Store Ready banana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Launch se pehle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JavaScript Obfuscator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Frontend code ko chhupana (Security)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Final Build mein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6"/>
        </w:rPr>
        <w:t>2.2 Backend Technologies (Server aur Logic)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1134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Kab Use Karen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Node.js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Server chalana — poore App ka engine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Pehle din se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Express.js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API routes banana (Doctor/Admin/Patient ke liye)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Node ke saath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Sequelize ORM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Database ke saath kaam karna (SQL Injection se bachav)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Database banate samay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Nodemailer + Gmail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Email reminders aur OTP bhejna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Login system mein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Puppeteer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Professional Prescription PDF banana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Prescription Engine mein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PDF.js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Upload ki gayi PDF report padhna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Report Analyzer mein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Tesseract.js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Photo se text nikalna (OCR — Book scanner)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OCR Feature mein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Multer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Files upload karna (Reports, Book images)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File upload feature mein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LibreTranslate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Khud ka Translation Server (Paid API nahi)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Multi-language mein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dotenv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Secret keys code se alag rakhna (.env file)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Pehle din se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6"/>
        </w:rPr>
        <w:t>2.3 Core Medical Engines (App ka Dimaag)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Engine Naam</w:t>
            </w:r>
          </w:p>
        </w:tc>
        <w:tc>
          <w:tcPr>
            <w:tcW w:type="dxa" w:w="2835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701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Kab Banega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Search Engine</w:t>
            </w:r>
          </w:p>
        </w:tc>
        <w:tc>
          <w:tcPr>
            <w:tcW w:type="dxa" w:w="2835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Book data se symptoms search karna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PostgreSQL FTS + Fuse.js</w:t>
            </w:r>
          </w:p>
        </w:tc>
        <w:tc>
          <w:tcPr>
            <w:tcW w:type="dxa" w:w="170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Polarity Engine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Rog + hai ya - hai yah tay karna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Custom Node.js Logic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Blood/Lymph Analyzer</w:t>
            </w:r>
          </w:p>
        </w:tc>
        <w:tc>
          <w:tcPr>
            <w:tcW w:type="dxa" w:w="2835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Vitiation type tay karna (Sanguine/Lymphatic/Mixed)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Custom Node.js Logic</w:t>
            </w:r>
          </w:p>
        </w:tc>
        <w:tc>
          <w:tcPr>
            <w:tcW w:type="dxa" w:w="170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Formula Engine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 Formulas automatic banana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Rule-based Node.js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Phase 1-2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Potency Engine</w:t>
            </w:r>
          </w:p>
        </w:tc>
        <w:tc>
          <w:tcPr>
            <w:tcW w:type="dxa" w:w="2835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Dilution tay karna (1st/3rd/D10/D30)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Rule-based Node.js</w:t>
            </w:r>
          </w:p>
        </w:tc>
        <w:tc>
          <w:tcPr>
            <w:tcW w:type="dxa" w:w="170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Phase 1-2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Numerology Engine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Naam se Mulank nikalna, medicine suggest karna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Pure JavaScript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Phase 2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Report Analyzer</w:t>
            </w:r>
          </w:p>
        </w:tc>
        <w:tc>
          <w:tcPr>
            <w:tcW w:type="dxa" w:w="2835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Blood/MRI/CT/X-Ray report padhna, values nikalna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PDF.js + Tesseract.js</w:t>
            </w:r>
          </w:p>
        </w:tc>
        <w:tc>
          <w:tcPr>
            <w:tcW w:type="dxa" w:w="170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Phase 2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Summary Engine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1500 shabd ki summary banana (English + Hindi)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Template + Node.js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Phase 2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Diet Engine</w:t>
            </w:r>
          </w:p>
        </w:tc>
        <w:tc>
          <w:tcPr>
            <w:tcW w:type="dxa" w:w="2835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Rog ke anusar diet chart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PostgreSQL Rules</w:t>
            </w:r>
          </w:p>
        </w:tc>
        <w:tc>
          <w:tcPr>
            <w:tcW w:type="dxa" w:w="170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Phase 2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Rule Engine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Admin dwara define kiye gaye medical rules lagana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PostgreSQL + Node.js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6"/>
        </w:rPr>
        <w:t>2.4 Database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1134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Kab Use Karen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PostgreSQL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Main database — sabha data store karna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Pehle din se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Supabase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PostgreSQL ko aasani se host karna (Free tier)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Hosting ke samay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Redis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Fast caching — frequently used data quickly load karna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Phase 3 mein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6"/>
        </w:rPr>
        <w:t>2.5 Hosting Technologies (App ko Internet par Daalna)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1134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Kab Use Karen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Vercel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Frontend (React) host karna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Launch ke samay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Railway.app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Backend (Node.js) host karna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Launch ke samay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Supabase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Database host karna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Launch ke samay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GitHub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Code save aur manage karna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Pehle din se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Cloudflare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DDoS protection + Fast loading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Launch ke samay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6"/>
        </w:rPr>
        <w:t>2.6 Payment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1134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Kab Use Karen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Razorpay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Subscription billing (999/2999/4999 plans)</w:t>
            </w:r>
          </w:p>
        </w:tc>
        <w:tc>
          <w:tcPr>
            <w:tcW w:type="dxa" w:w="113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FREE*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Phase 2 mein</w:t>
            </w:r>
          </w:p>
        </w:tc>
      </w:tr>
    </w:tbl>
    <w:p/>
    <w:p>
      <w:pPr>
        <w:spacing w:after="60"/>
      </w:pPr>
      <w:r>
        <w:rPr>
          <w:rFonts w:ascii="Arial" w:hAnsi="Arial"/>
          <w:b w:val="0"/>
          <w:color w:val="646464"/>
          <w:sz w:val="19"/>
        </w:rPr>
        <w:t>* Razorpay sirf transaction par % leta hai. Koi monthly charge nahi.</w:t>
      </w:r>
    </w:p>
    <w:p>
      <w:r>
        <w:br w:type="page"/>
      </w:r>
    </w:p>
    <w:p>
      <w:pPr>
        <w:spacing w:before="240" w:after="80"/>
        <w:jc w:val="left"/>
      </w:pPr>
      <w:r>
        <w:rPr>
          <w:rFonts w:ascii="Arial" w:hAnsi="Arial"/>
          <w:b/>
          <w:color w:val="00467F"/>
          <w:sz w:val="32"/>
        </w:rPr>
        <w:t>3. POORI SECURITY LIST — 14 Layers</w:t>
      </w:r>
    </w:p>
    <w:p>
      <w:pPr>
        <w:pBdr>
          <w:bottom w:val="single" w:sz="6" w:space="1" w:color="00468B"/>
        </w:pBdr>
        <w:spacing w:after="120"/>
      </w:pPr>
    </w:p>
    <w:p>
      <w:pPr>
        <w:spacing w:after="60"/>
      </w:pPr>
      <w:r>
        <w:rPr>
          <w:rFonts w:ascii="Arial" w:hAnsi="Arial"/>
          <w:b w:val="0"/>
          <w:sz w:val="21"/>
        </w:rPr>
        <w:t>Aapka App ek 14-layer ke kile ki tarah surakshit hoga. Neeche har layer ka vivaran diya gaya hai: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680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 Feature</w:t>
            </w:r>
          </w:p>
        </w:tc>
        <w:tc>
          <w:tcPr>
            <w:tcW w:type="dxa" w:w="1984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551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850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2154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Kab Lagaen</w:t>
            </w:r>
          </w:p>
        </w:tc>
      </w:tr>
      <w:tr>
        <w:tc>
          <w:tcPr>
            <w:tcW w:type="dxa" w:w="68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Environment Variables</w:t>
            </w:r>
          </w:p>
        </w:tc>
        <w:tc>
          <w:tcPr>
            <w:tcW w:type="dxa" w:w="198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dotenv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Secret keys code mein nahi hongi</w:t>
            </w:r>
          </w:p>
        </w:tc>
        <w:tc>
          <w:tcPr>
            <w:tcW w:type="dxa" w:w="85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Pehle din se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Password Encryption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bcrypt (AES-256)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Password kabhi seedha save nahi hoga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Login banate samay</w:t>
            </w:r>
          </w:p>
        </w:tc>
      </w:tr>
      <w:tr>
        <w:tc>
          <w:tcPr>
            <w:tcW w:type="dxa" w:w="68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CORS Protection</w:t>
            </w:r>
          </w:p>
        </w:tc>
        <w:tc>
          <w:tcPr>
            <w:tcW w:type="dxa" w:w="198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cors package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Sirf aapki website se requests allow</w:t>
            </w:r>
          </w:p>
        </w:tc>
        <w:tc>
          <w:tcPr>
            <w:tcW w:type="dxa" w:w="85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Pehle API banate samay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SQL Injection Bachav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Sequelize ORM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Hacker database khali nahi kar sakta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Database banate samay</w:t>
            </w:r>
          </w:p>
        </w:tc>
      </w:tr>
      <w:tr>
        <w:tc>
          <w:tcPr>
            <w:tcW w:type="dxa" w:w="68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JWT + Refresh Token</w:t>
            </w:r>
          </w:p>
        </w:tc>
        <w:tc>
          <w:tcPr>
            <w:tcW w:type="dxa" w:w="198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jsonwebtoken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Secure login — 15 min Access Token</w:t>
            </w:r>
          </w:p>
        </w:tc>
        <w:tc>
          <w:tcPr>
            <w:tcW w:type="dxa" w:w="85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Login system mein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Rate Limiting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express-rate-limit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Ek IP se zyada requests aaye to block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Login ke baad</w:t>
            </w:r>
          </w:p>
        </w:tc>
      </w:tr>
      <w:tr>
        <w:tc>
          <w:tcPr>
            <w:tcW w:type="dxa" w:w="68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Two Factor Auth (2FA)</w:t>
            </w:r>
          </w:p>
        </w:tc>
        <w:tc>
          <w:tcPr>
            <w:tcW w:type="dxa" w:w="198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Speakeasy (TOTP)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Login ke liye Password + OTP dono</w:t>
            </w:r>
          </w:p>
        </w:tc>
        <w:tc>
          <w:tcPr>
            <w:tcW w:type="dxa" w:w="85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Login complete hone par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Data Encryption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crypto-js (AES-256)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Database mein sab encrypted save hoga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Database banate samay</w:t>
            </w:r>
          </w:p>
        </w:tc>
      </w:tr>
      <w:tr>
        <w:tc>
          <w:tcPr>
            <w:tcW w:type="dxa" w:w="68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Audit Log System</w:t>
            </w:r>
          </w:p>
        </w:tc>
        <w:tc>
          <w:tcPr>
            <w:tcW w:type="dxa" w:w="198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Custom Node.js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Har kaam ka permanent record</w:t>
            </w:r>
          </w:p>
        </w:tc>
        <w:tc>
          <w:tcPr>
            <w:tcW w:type="dxa" w:w="85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Database ke baad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HMAC API Signature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crypto (HMAC)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Har API request secure aur verified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Jab sab APIs ban jaen</w:t>
            </w:r>
          </w:p>
        </w:tc>
      </w:tr>
      <w:tr>
        <w:tc>
          <w:tcPr>
            <w:tcW w:type="dxa" w:w="68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11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SSL Certificate</w:t>
            </w:r>
          </w:p>
        </w:tc>
        <w:tc>
          <w:tcPr>
            <w:tcW w:type="dxa" w:w="198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Let's Encrypt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HTTPS — data encrypted hokar jayega</w:t>
            </w:r>
          </w:p>
        </w:tc>
        <w:tc>
          <w:tcPr>
            <w:tcW w:type="dxa" w:w="85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Hosting ke samay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12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DDoS Protection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Cloudflare Free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Lakhon requests ek saath ayen to block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Domain add karte samay</w:t>
            </w:r>
          </w:p>
        </w:tc>
      </w:tr>
      <w:tr>
        <w:tc>
          <w:tcPr>
            <w:tcW w:type="dxa" w:w="68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Code Obfuscation</w:t>
            </w:r>
          </w:p>
        </w:tc>
        <w:tc>
          <w:tcPr>
            <w:tcW w:type="dxa" w:w="198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JS Obfuscator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Code koi samajh na sake</w:t>
            </w:r>
          </w:p>
        </w:tc>
        <w:tc>
          <w:tcPr>
            <w:tcW w:type="dxa" w:w="85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Final build se pehle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14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Code Minification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Vite Build Tool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Code ek line mein, size chhota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Final build mein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Arial" w:hAnsi="Arial"/>
          <w:b/>
          <w:color w:val="00467F"/>
          <w:sz w:val="32"/>
        </w:rPr>
        <w:t>4. STEP BY STEP DEVELOPMENT PLAN</w:t>
      </w:r>
    </w:p>
    <w:p>
      <w:pPr>
        <w:pBdr>
          <w:bottom w:val="single" w:sz="6" w:space="1" w:color="00468B"/>
        </w:pBdr>
        <w:spacing w:after="120"/>
      </w:pPr>
    </w:p>
    <w:p>
      <w:pPr>
        <w:spacing w:after="60"/>
      </w:pPr>
      <w:r>
        <w:rPr>
          <w:rFonts w:ascii="Arial" w:hAnsi="Arial"/>
          <w:b w:val="0"/>
          <w:sz w:val="21"/>
        </w:rPr>
        <w:t>Yah poora 4-mahine ka plan hai. Har step mein kya banana hai aur kaun si security lagani hai — sab likha gaya hai:</w:t>
      </w:r>
    </w:p>
    <w:p/>
    <w:p>
      <w:pPr>
        <w:spacing w:before="240" w:after="80"/>
        <w:jc w:val="left"/>
      </w:pPr>
      <w:r>
        <w:rPr>
          <w:rFonts w:ascii="Arial" w:hAnsi="Arial"/>
          <w:b/>
          <w:color w:val="B40000"/>
          <w:sz w:val="26"/>
        </w:rPr>
        <w:t>MAHINA 1 — Buniyaad (Foundation)</w:t>
      </w:r>
    </w:p>
    <w:p>
      <w:pPr>
        <w:spacing w:before="240" w:after="80"/>
        <w:jc w:val="left"/>
      </w:pPr>
      <w:r>
        <w:rPr>
          <w:rFonts w:ascii="Arial" w:hAnsi="Arial"/>
          <w:b/>
          <w:color w:val="00467F"/>
          <w:sz w:val="22"/>
        </w:rPr>
        <w:t>WEEK 1-2: Computer Setup aur Seekhna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VS Code install karna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VS Code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Node.js install karna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Node.js LTS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Git install karna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Git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GitHub account banana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GitHub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HTML + CSS seekhna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W3Schools / YouTube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JavaScript seekhna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YouTube Hindi Tutorial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2"/>
        </w:rPr>
        <w:t>WEEK 3-4: Project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Project folder banana (eh-cdss)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Terminal / VS Code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.env file banana — secret keys rakhna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dotenv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1: Environment Variables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GitHub par code upload karna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Git + GitHub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React + Vite project banana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React.js + Vite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Tailwind CSS add karna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Tailwind CSS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Node.js + Express setup karna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Node.js + Express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CORS Protection lagana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cors package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3: CORS Protection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B40000"/>
          <w:sz w:val="26"/>
        </w:rPr>
        <w:t>MAHINA 2 — Database aur Login</w:t>
      </w:r>
    </w:p>
    <w:p>
      <w:pPr>
        <w:spacing w:before="240" w:after="80"/>
        <w:jc w:val="left"/>
      </w:pPr>
      <w:r>
        <w:rPr>
          <w:rFonts w:ascii="Arial" w:hAnsi="Arial"/>
          <w:b/>
          <w:color w:val="00467F"/>
          <w:sz w:val="22"/>
        </w:rPr>
        <w:t>WEEK 1: Database banana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PostgreSQL install karna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PostgreSQL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Supabase account banana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Supabase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Sequelize ORM setup karna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Sequelize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4: SQL Injection Bachav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Tables banana (Doctors, Patients, Medicines, etc.)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PostgreSQL Schema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Data Encryption lagana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crypto-js AES-256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8: Data Encryption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2"/>
        </w:rPr>
        <w:t>WEEK 2-3: Login System banana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Doctor Login Page banana (React)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React.js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Password Encryption lagana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bcrypt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2: Password Encryption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JWT Token System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jsonwebtoken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5: JWT + Refresh Token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Rate Limiting lagana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express-rate-limit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6: Rate Limiting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OTP System banana (2FA)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Speakeasy + Nodemailer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7: Two Factor Auth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Admin Login banana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React + Node.js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Patient Login banana (OTP only)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React + Node.js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7: 2FA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Audit Log System banana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Custom Node.js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9: Audit Logs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2"/>
        </w:rPr>
        <w:t>WEEK 4: Admin Panel banana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Admin Dashboard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React.js + Chart.js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Medicine Database manage karna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React + PostgreSQL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Symptoms aur Rules add karna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React + Node.js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Doctor verification workflow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React + Node.js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Subscription Plans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React + Razorpay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Disclaimer Manager banana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React + Node.js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Arial" w:hAnsi="Arial"/>
          <w:b/>
          <w:color w:val="B40000"/>
          <w:sz w:val="26"/>
        </w:rPr>
        <w:t>MAHINA 3 — Core Medical Engines banana</w:t>
      </w:r>
    </w:p>
    <w:p>
      <w:pPr>
        <w:spacing w:before="240" w:after="80"/>
        <w:jc w:val="left"/>
      </w:pPr>
      <w:r>
        <w:rPr>
          <w:rFonts w:ascii="Arial" w:hAnsi="Arial"/>
          <w:b/>
          <w:color w:val="00467F"/>
          <w:sz w:val="22"/>
        </w:rPr>
        <w:t>WEEK 1: Search Engine banana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PostgreSQL Full-Text Search setup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PostgreSQL FTS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Fuse.js add karna (fuzzy search)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Fuse.js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Book data input system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React + Node.js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OCR Feature banana (photo se text)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Tesseract.js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PDF upload aur padhna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PDF.js + Multer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Search results dikhana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React.js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2"/>
        </w:rPr>
        <w:t>WEEK 2: Polarity aur Blood/Lymph Engine banana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Blood vitiation analyzer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Custom Node.js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Lymph vitiation analyzer banana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Custom Node.js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Positive/Negative rog tay karna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Rule-based Logic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Electricity tay karna (R.E./Y.E.)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PostgreSQL Rules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Report values se polarity nikalna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Custom Parser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MRI/CT/X-Ray keywords analyze karna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Keyword Engine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2"/>
        </w:rPr>
        <w:t>WEEK 3: Formula aur Potency Engine banana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Phase tay karna (Acute/Chronic/Degen)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Rule-based Logic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Dilution tay karna (1st/3rd/D10/D30)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Potency Engine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Formula 1 banana (Mukhya aushadh)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Node.js + DB Rules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Formula 2 banana (Prabhavit ang)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Node.js + DB Rules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Formula 3 banana (Sahayak aushadh)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Node.js + DB Rules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Formula 4 banana (Bahya upchar)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Node.js + DB Rules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Ank Jyotish Engine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Pure JavaScript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2"/>
        </w:rPr>
        <w:t>WEEK 4: Summary aur PDF Engine banana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1500 shabd Summary Engine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Template + Node.js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English + Hindi dono mein summary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i18next + LibreTranslate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Diet Chart engine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PostgreSQL Rules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Anatomy View banana (SVG)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SVG + React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Prescription PDF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Puppeteer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HMAC API Signature lagana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crypto (HMAC)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10: HMAC Signature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Arial" w:hAnsi="Arial"/>
          <w:b/>
          <w:color w:val="B40000"/>
          <w:sz w:val="26"/>
        </w:rPr>
        <w:t>MAHINA 4 — Complete karna aur Launch karna</w:t>
      </w:r>
    </w:p>
    <w:p>
      <w:pPr>
        <w:spacing w:before="240" w:after="80"/>
        <w:jc w:val="left"/>
      </w:pPr>
      <w:r>
        <w:rPr>
          <w:rFonts w:ascii="Arial" w:hAnsi="Arial"/>
          <w:b/>
          <w:color w:val="00467F"/>
          <w:sz w:val="22"/>
        </w:rPr>
        <w:t>WEEK 1: Doctor Panel Complete karna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Patient registration form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React.js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Case entry screen banana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React.js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CDSS Suggestion screen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React + Node.js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Accept/Modify/Reject workflow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React + Node.js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Prescription generator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Puppeteer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Patient history (EMR) banana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React + PostgreSQL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Follow-up management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React + Node.js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2"/>
        </w:rPr>
        <w:t>WEEK 2: Patient Panel aur Multi-Language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Patient portal banana (View Only)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React.js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Medication reminders banana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Nodemailer + Node.js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Progress tracking banana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React + Chart.js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Multi-language add karna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i18next + react-i18next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Language JSON files banana (10 languages)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JSON Files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LibreTranslate server setup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LibreTranslate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2"/>
        </w:rPr>
        <w:t>WEEK 3: PWA aur Payment banana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PWA Plugin add karna (Play Store Ready)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Vite PWA Plugin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Service Worker banana (Offline support)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Service Worker API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TWA banana (Play Store ke liye)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Trusted Web Activity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Razorpay integrate karna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Razorpay SDK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Subscription plans activate karna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Razorpay + Node.js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Invoice generation banana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Puppeteer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2"/>
        </w:rPr>
        <w:t>WEEK 4: Final Security aur Launch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26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SSL Certificate lagana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Let's Encrypt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11: SSL Certificate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Cloudflare setup karna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Cloudflare 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12: DDoS Protection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Code Obfuscation karna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JS Obfuscator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13: Code Hiding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Final Build banana (Minify)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Vite Build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14: Minification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Vercel par Frontend deploy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Vercel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Railway par Backend deploy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Railway.app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Supabase par Database deploy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Supabase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Testing karna (sab features)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Manual Testing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Play Store par upload karna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Google Play Console</w:t>
            </w:r>
          </w:p>
        </w:tc>
        <w:tc>
          <w:tcPr>
            <w:tcW w:type="dxa" w:w="226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LAUNCH! 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Sabhi 14 Layers Active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Arial" w:hAnsi="Arial"/>
          <w:b/>
          <w:color w:val="00467F"/>
          <w:sz w:val="32"/>
        </w:rPr>
        <w:t>5. KHARCHA (Cost Summary)</w:t>
      </w:r>
    </w:p>
    <w:p>
      <w:pPr>
        <w:pBdr>
          <w:bottom w:val="single" w:sz="6" w:space="1" w:color="00468B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Cheez</w:t>
            </w:r>
          </w:p>
        </w:tc>
        <w:tc>
          <w:tcPr>
            <w:tcW w:type="dxa" w:w="2835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6803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Sabhi Technologies (React, Node, PostgreSQL, etc.)</w:t>
            </w:r>
          </w:p>
        </w:tc>
        <w:tc>
          <w:tcPr>
            <w:tcW w:type="dxa" w:w="2835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 — Rs. 0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Sabhi Security Features (14 Layers)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 — Rs. 0</w:t>
            </w:r>
          </w:p>
        </w:tc>
      </w:tr>
      <w:tr>
        <w:tc>
          <w:tcPr>
            <w:tcW w:type="dxa" w:w="6803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Hosting (Vercel + Railway + Supabase)</w:t>
            </w:r>
          </w:p>
        </w:tc>
        <w:tc>
          <w:tcPr>
            <w:tcW w:type="dxa" w:w="2835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 — Rs. 0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SSL Certificate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 — Rs. 0</w:t>
            </w:r>
          </w:p>
        </w:tc>
      </w:tr>
      <w:tr>
        <w:tc>
          <w:tcPr>
            <w:tcW w:type="dxa" w:w="6803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Cloudflare DDoS Protection</w:t>
            </w:r>
          </w:p>
        </w:tc>
        <w:tc>
          <w:tcPr>
            <w:tcW w:type="dxa" w:w="2835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 — Rs. 0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Multi-Language System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FREE — Rs. 0</w:t>
            </w:r>
          </w:p>
        </w:tc>
      </w:tr>
      <w:tr>
        <w:tc>
          <w:tcPr>
            <w:tcW w:type="dxa" w:w="6803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OCR + PDF + Search Engine</w:t>
            </w:r>
          </w:p>
        </w:tc>
        <w:tc>
          <w:tcPr>
            <w:tcW w:type="dxa" w:w="2835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FREE — Rs. 0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Domain Name (.com)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Rs. 500-700 / saal</w:t>
            </w:r>
          </w:p>
        </w:tc>
      </w:tr>
      <w:tr>
        <w:tc>
          <w:tcPr>
            <w:tcW w:type="dxa" w:w="6803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Google Play Console (ek baar)</w:t>
            </w:r>
          </w:p>
        </w:tc>
        <w:tc>
          <w:tcPr>
            <w:tcW w:type="dxa" w:w="2835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Rs. 1,750 (ek baar)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KULL (Pehle Saal)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SIRF Rs. 2,250-2,450</w:t>
            </w:r>
          </w:p>
        </w:tc>
      </w:tr>
    </w:tbl>
    <w:p/>
    <w:p/>
    <w:p>
      <w:r>
        <w:rPr>
          <w:rFonts w:ascii="Arial" w:hAnsi="Arial"/>
          <w:b/>
          <w:color w:val="B40000"/>
          <w:sz w:val="22"/>
        </w:rPr>
        <w:t>Tulna: TCZ Solutions ne yahi App Rs. 70,000 mein banana tha — aur woh purani technology se! Aap Modern Technology se sirf Rs. 2,250 mein bana rahe hain!</w:t>
      </w:r>
    </w:p>
    <w:p>
      <w:r>
        <w:br w:type="page"/>
      </w:r>
    </w:p>
    <w:p>
      <w:pPr>
        <w:spacing w:before="240" w:after="80"/>
        <w:jc w:val="left"/>
      </w:pPr>
      <w:r>
        <w:rPr>
          <w:rFonts w:ascii="Arial" w:hAnsi="Arial"/>
          <w:b/>
          <w:color w:val="00467F"/>
          <w:sz w:val="32"/>
        </w:rPr>
        <w:t>6. QUICK REFERENCE — Yaad Rakhne Wali Baatein</w:t>
      </w:r>
    </w:p>
    <w:p>
      <w:pPr>
        <w:pBdr>
          <w:bottom w:val="single" w:sz="6" w:space="1" w:color="00468B"/>
        </w:pBdr>
        <w:spacing w:after="120"/>
      </w:pPr>
    </w:p>
    <w:p>
      <w:pPr>
        <w:spacing w:before="240" w:after="80"/>
        <w:jc w:val="left"/>
      </w:pPr>
      <w:r>
        <w:rPr>
          <w:rFonts w:ascii="Arial" w:hAnsi="Arial"/>
          <w:b/>
          <w:color w:val="00467F"/>
          <w:sz w:val="26"/>
        </w:rPr>
        <w:t>6.1 Security — Kab Kya Lagaen (Ek Nazar Mein)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Samay</w:t>
            </w:r>
          </w:p>
        </w:tc>
        <w:tc>
          <w:tcPr>
            <w:tcW w:type="dxa" w:w="3118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Security Layer</w:t>
            </w:r>
          </w:p>
        </w:tc>
        <w:tc>
          <w:tcPr>
            <w:tcW w:type="dxa" w:w="2551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Pehle din se</w:t>
            </w:r>
          </w:p>
        </w:tc>
        <w:tc>
          <w:tcPr>
            <w:tcW w:type="dxa" w:w="311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1: Environment Variables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dotenv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Pehle din 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3: CORS Protection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cors package</w:t>
            </w:r>
          </w:p>
        </w:tc>
      </w:tr>
      <w:tr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Login banate samay</w:t>
            </w:r>
          </w:p>
        </w:tc>
        <w:tc>
          <w:tcPr>
            <w:tcW w:type="dxa" w:w="311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2: Password Encryption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bcrypt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Login banate samay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5: JWT + Refresh Token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jsonwebtoken</w:t>
            </w:r>
          </w:p>
        </w:tc>
      </w:tr>
      <w:tr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Login banate samay</w:t>
            </w:r>
          </w:p>
        </w:tc>
        <w:tc>
          <w:tcPr>
            <w:tcW w:type="dxa" w:w="311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6: Rate Limiting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express-rate-limit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Login complete hone par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7: Two Factor Auth (2FA)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Speakeasy</w:t>
            </w:r>
          </w:p>
        </w:tc>
      </w:tr>
      <w:tr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Database banate samay</w:t>
            </w:r>
          </w:p>
        </w:tc>
        <w:tc>
          <w:tcPr>
            <w:tcW w:type="dxa" w:w="311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4: SQL Injection Bachav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Sequelize ORM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Database banate samay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8: Data Encryption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crypto-js</w:t>
            </w:r>
          </w:p>
        </w:tc>
      </w:tr>
      <w:tr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Database ke baad</w:t>
            </w:r>
          </w:p>
        </w:tc>
        <w:tc>
          <w:tcPr>
            <w:tcW w:type="dxa" w:w="311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9: Audit Log System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Custom Node.js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Jab sab APIs ban jaen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10: HMAC API Signature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crypto (HMAC)</w:t>
            </w:r>
          </w:p>
        </w:tc>
      </w:tr>
      <w:tr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Hosting ke samay</w:t>
            </w:r>
          </w:p>
        </w:tc>
        <w:tc>
          <w:tcPr>
            <w:tcW w:type="dxa" w:w="311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11: SSL Certificate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Let's Encrypt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Domain add karte samay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12: DDoS Protection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Cloudflare Free</w:t>
            </w:r>
          </w:p>
        </w:tc>
      </w:tr>
      <w:tr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Final Build se pehle</w:t>
            </w:r>
          </w:p>
        </w:tc>
        <w:tc>
          <w:tcPr>
            <w:tcW w:type="dxa" w:w="3118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Layer 13: Code Obfuscation</w:t>
            </w:r>
          </w:p>
        </w:tc>
        <w:tc>
          <w:tcPr>
            <w:tcW w:type="dxa" w:w="255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JS Obfuscator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Final Build mein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Layer 14: Code Minification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Vite Build Tool</w:t>
            </w:r>
          </w:p>
        </w:tc>
      </w:tr>
    </w:tbl>
    <w:p/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6"/>
        </w:rPr>
        <w:t>6.2 Electro Homoeopathy — Core Rules (System ka Dimaag)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6236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Vivaran</w:t>
            </w:r>
          </w:p>
        </w:tc>
      </w:tr>
      <w:tr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Blood + Lymph Theory</w:t>
            </w:r>
          </w:p>
        </w:tc>
        <w:tc>
          <w:tcPr>
            <w:tcW w:type="dxa" w:w="6236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Sharir = Rakt + Lymph — dono shuddh = swasth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Sanguine Rog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Rakt kharab — Bukhar, Heart, BP</w:t>
            </w:r>
          </w:p>
        </w:tc>
      </w:tr>
      <w:tr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Lymphatic Rog</w:t>
            </w:r>
          </w:p>
        </w:tc>
        <w:tc>
          <w:tcPr>
            <w:tcW w:type="dxa" w:w="6236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Lymph kharab — Granthi, Twacha, Immunity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Mixed Vitiation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Dono kharab — Purani/Complex bimari</w:t>
            </w:r>
          </w:p>
        </w:tc>
      </w:tr>
      <w:tr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Positive Rog</w:t>
            </w:r>
          </w:p>
        </w:tc>
        <w:tc>
          <w:tcPr>
            <w:tcW w:type="dxa" w:w="6236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Urja badhna — Bukhar, Sujan, Dard, High BP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Negative Rog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Urja ghatna — Kamzori, Paralysis, Low BP</w:t>
            </w:r>
          </w:p>
        </w:tc>
      </w:tr>
      <w:tr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Positive Rog mein</w:t>
            </w:r>
          </w:p>
        </w:tc>
        <w:tc>
          <w:tcPr>
            <w:tcW w:type="dxa" w:w="6236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Negative Medicine do — 3rd Dilution ya upar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Negative Rog mein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Positive Medicine do — 1st Dilution (Strong)</w:t>
            </w:r>
          </w:p>
        </w:tc>
      </w:tr>
      <w:tr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Report mein badhna ↑</w:t>
            </w:r>
          </w:p>
        </w:tc>
        <w:tc>
          <w:tcPr>
            <w:tcW w:type="dxa" w:w="6236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Positive Rog — Negative Medicine do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Report mein ghatna ↓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Negative Rog — Positive Medicine do</w:t>
            </w:r>
          </w:p>
        </w:tc>
      </w:tr>
      <w:tr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Positive Rog mein Electricity</w:t>
            </w:r>
          </w:p>
        </w:tc>
        <w:tc>
          <w:tcPr>
            <w:tcW w:type="dxa" w:w="6236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Yellow Electricity (Y.E.)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Negative Rog mein Electricity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Red Electricity (R.E.)</w:t>
            </w:r>
          </w:p>
        </w:tc>
      </w:tr>
      <w:tr>
        <w:tc>
          <w:tcPr>
            <w:tcW w:type="dxa" w:w="3402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Dilution Banana</w:t>
            </w:r>
          </w:p>
        </w:tc>
        <w:tc>
          <w:tcPr>
            <w:tcW w:type="dxa" w:w="6236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1:9 — Spagyric Essence : Distilled Water</w:t>
            </w:r>
          </w:p>
        </w:tc>
      </w:tr>
    </w:tbl>
    <w:p/>
    <w:p/>
    <w:p>
      <w:pPr>
        <w:spacing w:before="240" w:after="80"/>
        <w:jc w:val="left"/>
      </w:pPr>
      <w:r>
        <w:rPr>
          <w:rFonts w:ascii="Arial" w:hAnsi="Arial"/>
          <w:b/>
          <w:color w:val="00467F"/>
          <w:sz w:val="26"/>
        </w:rPr>
        <w:t>6.3 Pehla Kaam — Aaj Ka Step</w:t>
      </w:r>
    </w:p>
    <w:p>
      <w:pPr>
        <w:spacing w:after="60"/>
      </w:pPr>
      <w:r>
        <w:rPr>
          <w:rFonts w:ascii="Arial" w:hAnsi="Arial"/>
          <w:b/>
          <w:sz w:val="22"/>
        </w:rPr>
        <w:t>1. VS Code install karen — code.visualstudio.com</w:t>
      </w:r>
    </w:p>
    <w:p>
      <w:pPr>
        <w:spacing w:after="60"/>
      </w:pPr>
      <w:r>
        <w:rPr>
          <w:rFonts w:ascii="Arial" w:hAnsi="Arial"/>
          <w:b/>
          <w:sz w:val="22"/>
        </w:rPr>
        <w:t>2. Node.js install karen — nodejs.org (LTS version)</w:t>
      </w:r>
    </w:p>
    <w:p>
      <w:pPr>
        <w:spacing w:after="60"/>
      </w:pPr>
      <w:r>
        <w:rPr>
          <w:rFonts w:ascii="Arial" w:hAnsi="Arial"/>
          <w:b/>
          <w:sz w:val="22"/>
        </w:rPr>
        <w:t>3. Git install karen — git-scm.com</w:t>
      </w:r>
    </w:p>
    <w:p>
      <w:pPr>
        <w:spacing w:after="60"/>
      </w:pPr>
      <w:r>
        <w:rPr>
          <w:rFonts w:ascii="Arial" w:hAnsi="Arial"/>
          <w:b/>
          <w:sz w:val="22"/>
        </w:rPr>
        <w:t>4. GitHub account banayein — github.com (Free)</w:t>
      </w:r>
    </w:p>
    <w:p>
      <w:pPr>
        <w:spacing w:after="60"/>
      </w:pPr>
      <w:r>
        <w:rPr>
          <w:rFonts w:ascii="Arial" w:hAnsi="Arial"/>
          <w:b/>
          <w:sz w:val="22"/>
        </w:rPr>
        <w:t>5. Figma account banayein — figma.com (Free)</w:t>
      </w:r>
    </w:p>
    <w:p/>
    <w:p>
      <w:pPr>
        <w:spacing w:after="60"/>
      </w:pPr>
      <w:r>
        <w:rPr>
          <w:rFonts w:ascii="Arial" w:hAnsi="Arial"/>
          <w:b w:val="0"/>
          <w:color w:val="006400"/>
          <w:sz w:val="22"/>
        </w:rPr>
        <w:t>Install hone ke baad VS Code mein Terminal kholen aur likhen: node --version</w:t>
      </w:r>
    </w:p>
    <w:p>
      <w:pPr>
        <w:spacing w:after="60"/>
      </w:pPr>
      <w:r>
        <w:rPr>
          <w:rFonts w:ascii="Arial" w:hAnsi="Arial"/>
          <w:b/>
          <w:color w:val="008200"/>
          <w:sz w:val="22"/>
        </w:rPr>
        <w:t>Agar v20.xx.x dikhey to pehla step complete! 🎉</w:t>
      </w:r>
    </w:p>
    <w:p>
      <w:r>
        <w:br w:type="page"/>
      </w:r>
    </w:p>
    <w:p>
      <w:pPr>
        <w:spacing w:before="240" w:after="80"/>
        <w:jc w:val="left"/>
      </w:pPr>
      <w:r>
        <w:rPr>
          <w:rFonts w:ascii="Arial" w:hAnsi="Arial"/>
          <w:b/>
          <w:color w:val="00467F"/>
          <w:sz w:val="32"/>
        </w:rPr>
        <w:t>7. PROJECT FOLDER STRUCTURE</w:t>
      </w:r>
    </w:p>
    <w:p>
      <w:pPr>
        <w:pBdr>
          <w:bottom w:val="single" w:sz="6" w:space="1" w:color="00468B"/>
        </w:pBdr>
        <w:spacing w:after="120"/>
      </w:pPr>
    </w:p>
    <w:p>
      <w:pPr>
        <w:spacing w:after="60"/>
      </w:pPr>
      <w:r>
        <w:rPr>
          <w:rFonts w:ascii="Arial" w:hAnsi="Arial"/>
          <w:b w:val="0"/>
          <w:sz w:val="21"/>
        </w:rPr>
        <w:t>Poore project ki yah folder structure hogi — ek hi jagah sab kuch:</w:t>
      </w:r>
    </w:p>
    <w:p/>
    <w:p>
      <w:pPr>
        <w:ind w:left="283"/>
      </w:pPr>
      <w:r>
        <w:rPr>
          <w:rFonts w:ascii="Courier New" w:hAnsi="Courier New"/>
          <w:sz w:val="17"/>
        </w:rPr>
        <w:t>eh-cdss/  ← Mukhya Project Folder</w:t>
        <w:br/>
        <w:t>│</w:t>
        <w:br/>
        <w:t>├── frontend/  ← Poora Interface (React)</w:t>
        <w:br/>
        <w:t>│   ├── src/</w:t>
        <w:br/>
        <w:t>│   │   ├── pages/  ← Sabhi Pages</w:t>
        <w:br/>
        <w:t>│   │   │   ├── Login.jsx</w:t>
        <w:br/>
        <w:t>│   │   │   ├── Dashboard.jsx</w:t>
        <w:br/>
        <w:t>│   │   │   ├── SearchEngine.jsx</w:t>
        <w:br/>
        <w:t>│   │   │   ├── ReportAnalysis.jsx</w:t>
        <w:br/>
        <w:t>│   │   │   └── Prescription.jsx</w:t>
        <w:br/>
        <w:t>│   │   ├── components/  ← Chhote Hisse</w:t>
        <w:br/>
        <w:t>│   │   │   ├── Navbar.jsx</w:t>
        <w:br/>
        <w:t>│   │   │   ├── MedicineCard.jsx</w:t>
        <w:br/>
        <w:t>│   │   │   ├── DietChart.jsx</w:t>
        <w:br/>
        <w:t>│   │   │   └── AnatomyView.jsx</w:t>
        <w:br/>
        <w:t>│   │   ├── languages/  ← Sabhi Languages</w:t>
        <w:br/>
        <w:t>│   │   │   ├── en.json (English)</w:t>
        <w:br/>
        <w:t>│   │   │   ├── hi.json (Hindi)</w:t>
        <w:br/>
        <w:t>│   │   │   └── mr.json (Marathi)</w:t>
        <w:br/>
        <w:t>│   │   └── security/</w:t>
        <w:br/>
        <w:t>│   │       └── tokenManager.js</w:t>
        <w:br/>
        <w:t>│   └── .env  ← Frontend Keys</w:t>
        <w:br/>
        <w:t>│</w:t>
        <w:br/>
        <w:t>├── backend/  ← Poora Server (Node.js)</w:t>
        <w:br/>
        <w:t>│   ├── routes/  ← Sabhi APIs</w:t>
        <w:br/>
        <w:t>│   │   ├── auth.js  ← Login/Logout</w:t>
        <w:br/>
        <w:t>│   │   ├── search.js  ← Search Engine</w:t>
        <w:br/>
        <w:t>│   │   ├── reports.js  ← Report Analysis</w:t>
        <w:br/>
        <w:t>│   │   ├── medicines.js  ← Dawai System</w:t>
        <w:br/>
        <w:t>│   │   └── prescriptions.js  ← PDF banana</w:t>
        <w:br/>
        <w:t>│   ├── middleware/  ← Security Layers</w:t>
        <w:br/>
        <w:t>│   │   ├── jwt.js  ← Token Check</w:t>
        <w:br/>
        <w:t>│   │   ├── rateLimit.js  ← Attack Block</w:t>
        <w:br/>
        <w:t>│   │   ├── cors.js  ← CORS</w:t>
        <w:br/>
        <w:t>│   │   └── auditLog.js  ← Record</w:t>
        <w:br/>
        <w:t>│   ├── models/  ← Database Tables</w:t>
        <w:br/>
        <w:t>│   │   ├── Doctor.js</w:t>
        <w:br/>
        <w:t>│   │   ├── Patient.js</w:t>
        <w:br/>
        <w:t>│   │   ├── Medicine.js</w:t>
        <w:br/>
        <w:t>│   │   └── Prescription.js</w:t>
        <w:br/>
        <w:t>│   ├── services/  ← Mukhya Logic (Medical Engines)</w:t>
        <w:br/>
        <w:t>│   │   ├── searchEngine.js</w:t>
        <w:br/>
        <w:t>│   │   ├── polarityEngine.js</w:t>
        <w:br/>
        <w:t>│   │   ├── bloodLymphAnalyzer.js</w:t>
        <w:br/>
        <w:t>│   │   ├── formulaEngine.js</w:t>
        <w:br/>
        <w:t>│   │   ├── potencyEngine.js</w:t>
        <w:br/>
        <w:t>│   │   ├── numerologyEngine.js</w:t>
        <w:br/>
        <w:t>│   │   ├── ocrService.js</w:t>
        <w:br/>
        <w:t>│   │   ├── reportAnalyzer.js</w:t>
        <w:br/>
        <w:t>│   │   ├── summaryEngine.js</w:t>
        <w:br/>
        <w:t>│   │   ├── dietEngine.js</w:t>
        <w:br/>
        <w:t>│   │   └── pdfGenerator.js</w:t>
        <w:br/>
        <w:t>│   ├── security/</w:t>
        <w:br/>
        <w:t>│   │   ├── encryption.js  ← AES-256</w:t>
        <w:br/>
        <w:t>│   │   ├── hmac.js  ← API Signature</w:t>
        <w:br/>
        <w:t>│   │   └── twoFactor.js  ← OTP</w:t>
        <w:br/>
        <w:t>│   └── .env  ← Sabhi Secret Keys</w:t>
        <w:br/>
        <w:t>│</w:t>
        <w:br/>
        <w:t>├── database/</w:t>
        <w:br/>
        <w:t>│   ├── schema.sql  ← Tables banana</w:t>
        <w:br/>
        <w:t>│   └── seedData.sql  ← Shuruat ka Data</w:t>
        <w:br/>
        <w:t>│</w:t>
        <w:br/>
        <w:t>└── docs/</w:t>
        <w:br/>
        <w:t xml:space="preserve">    └── api.md  ← API Guide</w:t>
      </w:r>
    </w:p>
    <w:p>
      <w:r>
        <w:br w:type="page"/>
      </w:r>
    </w:p>
    <w:p>
      <w:pPr>
        <w:spacing w:before="240" w:after="80"/>
        <w:jc w:val="left"/>
      </w:pPr>
      <w:r>
        <w:rPr>
          <w:rFonts w:ascii="Arial" w:hAnsi="Arial"/>
          <w:b/>
          <w:color w:val="00467F"/>
          <w:sz w:val="32"/>
        </w:rPr>
        <w:t>Aage Ka Rasta (Next Steps)</w:t>
      </w:r>
    </w:p>
    <w:p>
      <w:pPr>
        <w:pBdr>
          <w:bottom w:val="single" w:sz="6" w:space="1" w:color="00468B"/>
        </w:pBdr>
        <w:spacing w:after="120"/>
      </w:pPr>
    </w:p>
    <w:p>
      <w:pPr>
        <w:spacing w:after="60"/>
      </w:pPr>
      <w:r>
        <w:rPr>
          <w:rFonts w:ascii="Arial" w:hAnsi="Arial"/>
          <w:b w:val="0"/>
          <w:sz w:val="22"/>
        </w:rPr>
        <w:t>Is document ko dekhkar aap step by step apna app bana sakte hain. Har step par mujhse poochhein — main batata rahunga.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5669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Kaam</w:t>
            </w:r>
          </w:p>
        </w:tc>
        <w:tc>
          <w:tcPr>
            <w:tcW w:type="dxa" w:w="1701"/>
            <w:shd w:val="clear" w:color="auto" w:fill="00468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85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5669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VS Code + Node.js + Git Install karna</w:t>
            </w:r>
          </w:p>
        </w:tc>
        <w:tc>
          <w:tcPr>
            <w:tcW w:type="dxa" w:w="170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AGLE KAAM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GitHub + Figma Account banana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AGLE KAAM</w:t>
            </w:r>
          </w:p>
        </w:tc>
      </w:tr>
      <w:tr>
        <w:tc>
          <w:tcPr>
            <w:tcW w:type="dxa" w:w="85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5669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Project Folder Structure banana</w:t>
            </w:r>
          </w:p>
        </w:tc>
        <w:tc>
          <w:tcPr>
            <w:tcW w:type="dxa" w:w="170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BAAD MEIN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Database Tables banana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BAAD MEIN</w:t>
            </w:r>
          </w:p>
        </w:tc>
      </w:tr>
      <w:tr>
        <w:tc>
          <w:tcPr>
            <w:tcW w:type="dxa" w:w="85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5669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Login System + Security banana</w:t>
            </w:r>
          </w:p>
        </w:tc>
        <w:tc>
          <w:tcPr>
            <w:tcW w:type="dxa" w:w="170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BAAD MEIN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Medical Engines banana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BAAD MEIN</w:t>
            </w:r>
          </w:p>
        </w:tc>
      </w:tr>
      <w:tr>
        <w:tc>
          <w:tcPr>
            <w:tcW w:type="dxa" w:w="85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5669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Doctor/Admin/Patient Panel banana</w:t>
            </w:r>
          </w:p>
        </w:tc>
        <w:tc>
          <w:tcPr>
            <w:tcW w:type="dxa" w:w="170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BAAD MEIN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PWA + Play Store Ready banana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BAAD MEIN</w:t>
            </w:r>
          </w:p>
        </w:tc>
      </w:tr>
      <w:tr>
        <w:tc>
          <w:tcPr>
            <w:tcW w:type="dxa" w:w="850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type="dxa" w:w="5669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Final Security + Testing</w:t>
            </w:r>
          </w:p>
        </w:tc>
        <w:tc>
          <w:tcPr>
            <w:tcW w:type="dxa" w:w="1701"/>
            <w:shd w:val="clear" w:color="auto" w:fill="EBF4FF"/>
          </w:tcPr>
          <w:p>
            <w:r>
              <w:rPr>
                <w:rFonts w:ascii="Arial" w:hAnsi="Arial"/>
                <w:b w:val="0"/>
                <w:sz w:val="19"/>
              </w:rPr>
              <w:t>BAAD MEIN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LAUNCH! 🚀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sz w:val="19"/>
              </w:rPr>
              <w:t>BAAD MEIN</w:t>
            </w:r>
          </w:p>
        </w:tc>
      </w:tr>
    </w:tbl>
    <w:p/>
    <w:p/>
    <w:p/>
    <w:p>
      <w:pPr>
        <w:jc w:val="center"/>
      </w:pPr>
      <w:r>
        <w:rPr>
          <w:rFonts w:ascii="Arial" w:hAnsi="Arial"/>
          <w:b/>
          <w:color w:val="00467F"/>
          <w:sz w:val="28"/>
        </w:rPr>
        <w:t>Aapka App Duniya Ka Pehla Aisa App Hoga —</w:t>
      </w:r>
    </w:p>
    <w:p>
      <w:pPr>
        <w:jc w:val="center"/>
      </w:pPr>
      <w:r>
        <w:rPr>
          <w:rFonts w:ascii="Arial" w:hAnsi="Arial"/>
          <w:b w:val="0"/>
          <w:color w:val="3C3C3C"/>
          <w:sz w:val="21"/>
        </w:rPr>
        <w:t>Electro Homoeopathy + OCR + Search Engine + Ank Jyotish + Report Analysis + Multi-Language + PWA</w:t>
      </w:r>
    </w:p>
    <w:p>
      <w:pPr>
        <w:jc w:val="center"/>
      </w:pPr>
      <w:r>
        <w:rPr>
          <w:rFonts w:ascii="Arial" w:hAnsi="Arial"/>
          <w:b/>
          <w:color w:val="008200"/>
          <w:sz w:val="28"/>
        </w:rPr>
        <w:t>Sab FREE Technology se — Sirf Rs. 2,250 mein! 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