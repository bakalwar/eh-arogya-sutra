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Clinician Validation Checklist — E.H. Arogya Sutra</w:t>
      </w:r>
    </w:p>
    <w:p>
      <w:r>
        <w:t>Columns: दवा का नाम (Medicine Code) | मुख्य संकेत (Indications) | उपचार का प्रोटोकॉल (Dosage/Potency) | इलेक्ट्रो-होम्योपैथी सिद्धांत (Polarity &amp; Electricity) | मैनुअल वेरिफिकेशन (Remarks/Verified by Dr. Bakalwar)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दवा का नाम</w:t>
              <w:br/>
              <w:t>(Medicine Code)</w:t>
            </w:r>
          </w:p>
        </w:tc>
        <w:tc>
          <w:tcPr>
            <w:tcW w:type="dxa" w:w="1728"/>
          </w:tcPr>
          <w:p>
            <w:r>
              <w:t>मुख्य संकेत</w:t>
              <w:br/>
              <w:t>(Indications)</w:t>
            </w:r>
          </w:p>
        </w:tc>
        <w:tc>
          <w:tcPr>
            <w:tcW w:type="dxa" w:w="1728"/>
          </w:tcPr>
          <w:p>
            <w:r>
              <w:t>उपचार का प्रोटोकॉल</w:t>
              <w:br/>
              <w:t>(Dosage/Potency)</w:t>
            </w:r>
          </w:p>
        </w:tc>
        <w:tc>
          <w:tcPr>
            <w:tcW w:type="dxa" w:w="1728"/>
          </w:tcPr>
          <w:p>
            <w:r>
              <w:t>इलेक्ट्रो-होम्योपैथी सिद्धांत</w:t>
              <w:br/>
              <w:t>(Polarity &amp; Electricity)</w:t>
            </w:r>
          </w:p>
        </w:tc>
        <w:tc>
          <w:tcPr>
            <w:tcW w:type="dxa" w:w="1728"/>
          </w:tcPr>
          <w:p>
            <w:r>
              <w:t>मैनुअल वेरिफिकेशन</w:t>
              <w:br/>
              <w:t>(Remarks / Verified by Dr. Bakalwar)</w:t>
            </w:r>
          </w:p>
        </w:tc>
      </w:tr>
      <w:tr>
        <w:tc>
          <w:tcPr>
            <w:tcW w:type="dxa" w:w="1728"/>
          </w:tcPr>
          <w:p>
            <w:r>
              <w:t>A-1</w:t>
              <w:br/>
              <w:t>Angioitico-1</w:t>
            </w:r>
          </w:p>
        </w:tc>
        <w:tc>
          <w:tcPr>
            <w:tcW w:type="dxa" w:w="1728"/>
          </w:tcPr>
          <w:p>
            <w:r>
              <w:t>Angiotico No.1 A,, A,</w:t>
            </w:r>
          </w:p>
        </w:tc>
        <w:tc>
          <w:tcPr>
            <w:tcW w:type="dxa" w:w="1728"/>
          </w:tcPr>
          <w:p>
            <w:r>
              <w:t>Dilution: 1; Potency: मृदु रक्ताल्पता; Freq: हाल्की मात्रा; Timing: रक्त रोग; संचालन वृद्धि</w:t>
            </w:r>
          </w:p>
        </w:tc>
        <w:tc>
          <w:tcPr>
            <w:tcW w:type="dxa" w:w="1728"/>
          </w:tcPr>
          <w:p>
            <w:r>
              <w:t>B.E.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A-2</w:t>
              <w:br/>
              <w:t>Angioitico-2</w:t>
            </w:r>
          </w:p>
        </w:tc>
        <w:tc>
          <w:tcPr>
            <w:tcW w:type="dxa" w:w="1728"/>
          </w:tcPr>
          <w:p>
            <w:r>
              <w:t>है लाभदायक कार्य करता है | | \ तृतीय शक्ति का डायलुशन :- facta शक्ति के डायलुशन के प्रतिकूल होने पर | \ lind डायलुशन को ज्वर, यकृत दोष, वातेज तथा रोगभ्रम, aT, oT, | दे पाचन दोषों में प्रयोग किया जाता है | | \ उच्च शक्ति का डायलुशन :- शारीरिक ag aa की उत्तेजना की शन्ति ag, | कै वातज रोगों में उच्च डायलुशन प्रयोग किये जाते है । तथा. अन्य शारीरिक रोगों | Y “we दर्द, थकावट, वेदना, प्रदाह, ya उपस्थिति, विशूचिका, अतिसार, प्रवाहिका | \ , की गम्भीरावस्था में भी शरीर का, तापबढ़ कर. ज्वरावस्था प्रारम्भ हो जाती है | | अतः..आवश्यक औषधि के साथ aE eq, का की. प्रयोग करना चाहिये | | च्छे gh रोगों में 5,. 0, बालों के गिरने, उपदंश आदि. A Ven, Apa, Stet में | ~ 5; पकन, पूयश्राव में ८ समहू के साथ प्रयोग लाभ कर होता है | शरीर में अत्यन्त | हि ताप होने WF, का उच्च शक्ति का; डायलुशन का. सेवन नहीं कराना चाहिये । | ) क्योंकि इस डायलुशन से शरीर का ताप तत्काल कम हो जाता है । जो कि दुर्बल | xy रोगी को हानि कर सकता है । अतः पहले हल्के (॥। Ind तक) चिलयन को देना | लि चाहिये | जीर्णावस्था में सावधानी पूर्वक उच्च शक्ति का डायलुशन प्रयोग करना | — ] सूखी. गोलियाँ :- F, को 0-5 गोलियाँ मलेरिया ज्वर में सर्दी से पूर्व देनी चाहिये । | जबकि... उपक प्रदाह, यकृत, प्रदाह, जुकाम में 0-40 गोली, देते है | पेट, फूलने, airs, | —_ में 5-5 गोली देते है | वायुगोला, हृदय की खराबी में -2 गोली प्रति दो. घंटे | —S ......... फेब्नीफ्यूगो 70-2 (Febrifugo No-2). - , | mam औषधि परिचय :- F, आन्तरिक रूप से सेवन की. जाती है । जबकि 6, अधिकतर | =» बाह्म रूप से, प्रयुक्त की जाती है । TMF, असफ़ल होने प्र आन्तरिक way | करने पर भी उत्तम लाभ दायक परिणाम देती है | oF, निर्माण में निम्नलिखित | —9 औषधिय घटकों के आवश्यक मात्रा में .मिलाया जाता Bt | जिनमें मुख्यतः अस्थि क्षय व पीड़ा erg, वेदना, कष्ठमाला, मूत्र मार्ग के कष्ट | ... तथा सुजाक के विष द्वारा उत्पन्न मूत्रावरोध, संधि शोथ, तथा अन्य लक्षणों में | | प्रयोग किया जाता है | | .. तृतीय शक्ति का बिलयन :- यह डायतुशन उपदंश विष को शरीर से बाहर | :. निष्काषित कर देता है । तथा विभिन्‍न A शूलों को कम करता है । वंशानुगत | उपदंश व अन्य दोष, त्वक व्याधियाँ, उपतारा की प्रदाह, कोढ़ तथा गठिया बाई | ga चेचक के विष इत्यादि को भी लाभ देता है | | ... लाइटर डायलुशन :- आवश्यकता के अनुसार V या Vith डायलुशन को ASM, | ... श्वेत प्रदर, जोड़ों की वेदना, गठिया आदि रोगों में प्रयोग किया जाता. है. | | ... सूखी गोलियाँ :- 70-75 गोलियाँ Ven, की शरीर में गर्मी उत्पन्न कर देती है | | तथा कब्ज दूर हो जाती है । पारे के विष में 4-4 गोली प्रतिघंटे व वाई, अस्थि | में गलन 9-2 गोली दिन में दो बार दे | | gpd :- Ven, का Bae गुदा की ब्रण या दरारों में गाँठों, उपदंश विष से शरीर | की त्वचा पर उभारों, तथा घावों में प्</w:t>
            </w:r>
          </w:p>
        </w:tc>
        <w:tc>
          <w:tcPr>
            <w:tcW w:type="dxa" w:w="1728"/>
          </w:tcPr>
          <w:p>
            <w:r>
              <w:t>Dilution: 1:9; Potency: आतपघात; Freq: monthly; Timing: Before meals</w:t>
            </w:r>
          </w:p>
        </w:tc>
        <w:tc>
          <w:tcPr>
            <w:tcW w:type="dxa" w:w="1728"/>
          </w:tcPr>
          <w:p>
            <w:r>
              <w:t>R.E.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A-3</w:t>
              <w:br/>
              <w:t>Angioitico-3</w:t>
            </w:r>
          </w:p>
        </w:tc>
        <w:tc>
          <w:tcPr>
            <w:tcW w:type="dxa" w:w="1728"/>
          </w:tcPr>
          <w:p>
            <w:r>
              <w:t>Angiotico No-3</w:t>
            </w:r>
          </w:p>
        </w:tc>
        <w:tc>
          <w:tcPr>
            <w:tcW w:type="dxa" w:w="1728"/>
          </w:tcPr>
          <w:p>
            <w:r>
              <w:t>Dilution: 1; Potency: नपुंसकता; Freq: अनिश्चित; Timing: अनिश्चित</w:t>
            </w:r>
          </w:p>
        </w:tc>
        <w:tc>
          <w:tcPr>
            <w:tcW w:type="dxa" w:w="1728"/>
          </w:tcPr>
          <w:p>
            <w:r>
              <w:t>W.E.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C-1</w:t>
              <w:br/>
              <w:t>Canceroso-1</w:t>
            </w:r>
          </w:p>
        </w:tc>
        <w:tc>
          <w:tcPr>
            <w:tcW w:type="dxa" w:w="1728"/>
          </w:tcPr>
          <w:p>
            <w:r>
              <w:t>Ao-1 (Canceroso No-1)</w:t>
            </w:r>
          </w:p>
        </w:tc>
        <w:tc>
          <w:tcPr>
            <w:tcW w:type="dxa" w:w="1728"/>
          </w:tcPr>
          <w:p>
            <w:r>
              <w:t>Dilution: 160; Potency: اوزیدث; Freq: 10; Timing: Before meals</w:t>
            </w:r>
          </w:p>
        </w:tc>
        <w:tc>
          <w:tcPr>
            <w:tcW w:type="dxa" w:w="1728"/>
          </w:tcPr>
          <w:p>
            <w:r>
              <w:t>G.E.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C-10</w:t>
              <w:br/>
              <w:t>Canceroso-10</w:t>
            </w:r>
          </w:p>
        </w:tc>
        <w:tc>
          <w:tcPr>
            <w:tcW w:type="dxa" w:w="1728"/>
          </w:tcPr>
          <w:p>
            <w:r>
              <w:t>Canceroso No-10</w:t>
            </w:r>
          </w:p>
        </w:tc>
        <w:tc>
          <w:tcPr>
            <w:tcW w:type="dxa" w:w="1728"/>
          </w:tcPr>
          <w:p>
            <w:r>
              <w:t>Dilution: 47; Potency: न्िीगा; Freq: monthly; Timing: Before meals</w:t>
            </w:r>
          </w:p>
        </w:tc>
        <w:tc>
          <w:tcPr>
            <w:tcW w:type="dxa" w:w="1728"/>
          </w:tcPr>
          <w:p>
            <w:r>
              <w:t>G.E.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C-15</w:t>
              <w:br/>
              <w:t>Canceroso-15</w:t>
            </w:r>
          </w:p>
        </w:tc>
        <w:tc>
          <w:tcPr>
            <w:tcW w:type="dxa" w:w="1728"/>
          </w:tcPr>
          <w:p>
            <w:r>
              <w:t>Canceroso No-15 — chapter gap in OCR; verify against printed book</w:t>
            </w:r>
          </w:p>
        </w:tc>
        <w:tc>
          <w:tcPr>
            <w:tcW w:type="dxa" w:w="1728"/>
          </w:tcPr>
          <w:p>
            <w:r>
              <w:t>Dilution: 10; Potency: फिप्೉; Freq: monthly; Timing: Before meals</w:t>
            </w:r>
          </w:p>
        </w:tc>
        <w:tc>
          <w:tcPr>
            <w:tcW w:type="dxa" w:w="1728"/>
          </w:tcPr>
          <w:p>
            <w:r>
              <w:t>G.E.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C-17</w:t>
              <w:br/>
              <w:t>Canceroso-17</w:t>
            </w:r>
          </w:p>
        </w:tc>
        <w:tc>
          <w:tcPr>
            <w:tcW w:type="dxa" w:w="1728"/>
          </w:tcPr>
          <w:p>
            <w:r>
              <w:t>it o-7 (Canceroso No-17)</w:t>
            </w:r>
          </w:p>
        </w:tc>
        <w:tc>
          <w:tcPr>
            <w:tcW w:type="dxa" w:w="1728"/>
          </w:tcPr>
          <w:p>
            <w:r>
              <w:t>Dilution: 20; Potency: न्िी ंग्म; Freq: आवश्यकतानुसार; Timing: दिन में दो बार</w:t>
            </w:r>
          </w:p>
        </w:tc>
        <w:tc>
          <w:tcPr>
            <w:tcW w:type="dxa" w:w="1728"/>
          </w:tcPr>
          <w:p>
            <w:r>
              <w:t>G.E.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C-3</w:t>
              <w:br/>
              <w:t>Canceroso-3</w:t>
            </w:r>
          </w:p>
        </w:tc>
        <w:tc>
          <w:tcPr>
            <w:tcW w:type="dxa" w:w="1728"/>
          </w:tcPr>
          <w:p>
            <w:r>
              <w:t>aTt O3 (Canceroso No-3)</w:t>
            </w:r>
          </w:p>
        </w:tc>
        <w:tc>
          <w:tcPr>
            <w:tcW w:type="dxa" w:w="1728"/>
          </w:tcPr>
          <w:p>
            <w:r>
              <w:t>Dilution: 1:9; Potency: स्मृति नाश; Freq: monthly; Timing: Before meals</w:t>
            </w:r>
          </w:p>
        </w:tc>
        <w:tc>
          <w:tcPr>
            <w:tcW w:type="dxa" w:w="1728"/>
          </w:tcPr>
          <w:p>
            <w:r>
              <w:t>G.E.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C-5</w:t>
              <w:br/>
              <w:t>Canceroso-5</w:t>
            </w:r>
          </w:p>
        </w:tc>
        <w:tc>
          <w:tcPr>
            <w:tcW w:type="dxa" w:w="1728"/>
          </w:tcPr>
          <w:p>
            <w:r>
              <w:t>पीड़ा, नजला जुकाम, श्वास अवरूद्धता बुढ़ापे की दुर्बलता के साथ खाँसी, दमा | फुफ्फुसीय वेदना बहुत खासी परन्तु बलगम का अभाव बैचेंनी बलगम में दुर्गन्ध | ART, नाक, गले की श्लेष्मिक कला के रोगों इत्यादि में सम्बन्धित आवश्यक लक्षणों | के अनुसार औषधि व प्रकृति की औषधि के साथ ही सावधानी से प्रयोग करना | ही हित कर रहता है | | Pp विभिन्‍न शक्ति के डायलुशन व उनके प्रयोग | were शक्ति का डायलुशन :- P, की प्रथम शक्ति का डायलुशन तीव्र खाँसी, dia | बन्द जुकाम, स्वरंभग, AL युक्त aT कष्ठ आदि में प्रयोग किया जाता है | | fea शक्ति का विलयन :- इस डायलुशन को दमा, बिगड़े जुकाम हलक की न | Be व शोध स्वरयन्त्र की प्रदाह, काली खाँसी, ऐंठन युक्त कफ निकलने आदि | में प्रयुक्त करते हैं । न | तृतीय शक्ति का डायलुशन :- जब दितीय शक्ति का डायलुशन असफल हो जाये | | तब तृतीय शक्ति का विलयन जीर्ण खाँसी स्वरयन्त्र की रेजिश, साँस फूलना, श्वास न | ae से आना इत्यादि में देते हैं | | उच्च शक्ति का डायलुशन :- जब रोगी की HREM अवयव व श्वास नलिकाएं | श्लेष्मा व बलगम से भरी हो, गले में घर्र, की ध्वनि, तथा बलगम अबरूद्ध हो | तब उच्च शक्ति का डायलुशन लाभ प्रदान करता है | | ?, की Gant गोलियाँ :- गले में रेजिश स्वरयन्त्र पर श्लेष्मा चिपकने, कफ अवरुद्ध | होने में 5-5 गोलियाँ प्रति 2% घंटे पर, थोड़ा सा अन्तर होने पर समयान्तराल | बढ़ा देना चाहिये | स्वरंभग में -2 गोलियाँ प्रति घंटे जुकाम में 4-2 दिन में 5 | या छः बार सुखी खिलानी चाहिये | शीत ऋतु AP, को गर्म पानी से लेना हित | कर रहता है | (दवा सूखी गोली हो या डायलुशन हो) | पैटोरेल न०-5 (Pettorale ०-5) | यह औपधि “पी” समहू की तथा “कैन्सोरोसो' समहू की औषधियों का मिश्रण | होती है । इस औषधि का कार्य अधिक बिस्तृत रूप धारण किये हुए है | क्यों कि | ..... पीड़ा, नजला जुकाम, श्वास अवरूद्धता बुढ़ापे की दुर्बलता के साथ खाँसी, दमा | ..... फुफ्फुसीय वेदना बहुत खाँसी परन्तु बलगम का अभाव बैचेंनी बलगम में दुर्गन्ध | : आना, नाक, गले की श्लेष्मिक कला के रोगों इत्यादि में सम्बन्धित आवश्यक लक्षणों | a के अनुसार औषधि व प्रकृति की औषधि के साथ ही सावधानी से प्रयोग करना | oat हित कर रहता है। | op ART शक्ति के डायलुशन व उनके प्रयोग | :.... प्रथम शक्ति का डायलुशन :- P, की प्रथम शक्ति का डायलुशन तीव्र खाँसी, cia | i बन्द जुकाम, स्वरंभग, ज्वर युक्त sate कष्ठ आदि में प्रयोग किया जाता है | | 5 दितीय शक्ति का बिलयन :- इस डायलुशन को दमा, बिगड़े जुकाम हलक की | ही सूजन व शोध AAA की प्रदाह, काली खाँसी, ऐंठन युक्त कफ निकलने आदि | .... में प्रयुक्त करते हैं | | gett शक्ति का डायलुशन &gt; जब द्वितीय शक्ति का डायलुशन असफल हो जाये | | : तब तृतीय शक्ति का विलयन जीर्ण खाँसी स्वरयन्त्र की रेजिश, साँस फूलना, श्वास | : कष्ठ से आना इत्यादि में देते हैं |... | उच्च शक्ति का डायलुशन = जब रोगी की फुफ्फुसीय अवयव व श</w:t>
            </w:r>
          </w:p>
        </w:tc>
        <w:tc>
          <w:tcPr>
            <w:tcW w:type="dxa" w:w="1728"/>
          </w:tcPr>
          <w:p>
            <w:r>
              <w:t>Dilution: 1:9; Potency: रक्त दूषित होना; Freq: monthly; Timing: Before meals</w:t>
            </w:r>
          </w:p>
        </w:tc>
        <w:tc>
          <w:tcPr>
            <w:tcW w:type="dxa" w:w="1728"/>
          </w:tcPr>
          <w:p>
            <w:r>
              <w:t>G.E.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C-6</w:t>
              <w:br/>
              <w:t>Canceroso-6</w:t>
            </w:r>
          </w:p>
        </w:tc>
        <w:tc>
          <w:tcPr>
            <w:tcW w:type="dxa" w:w="1728"/>
          </w:tcPr>
          <w:p>
            <w:r>
              <w:t>\ दितीय शक्ति का डायलुशन :- इस डायलुशन के द्वारा अर्द्धसिरो भाग की वेदना, x | कटिशूल, कर्ण शक्ति में हासता, केशाभाव, पाचन दोष, सिर से बाल गिरना, | \ या aT आदि रोग ठीक हो सकते हैं | न | | तृतीय शक्ति का डायलुशन :- यह विलयन त्वचा में खुजली, दाद छाजन, पित्ती, | \ उभरना तथा शिशुओं में पीले फेनयुक्त अतिसार में उत्तम कार्य किया करता | | \ पंचम शक्ति का डायलुशन :- इस शक्ति को लाइटर डायलुशन की संज्ञा भी दी | N . जाती है । इस डायलुशन को पित्त के विकार से कब्ज, अपच, कटिवेदना, त्वचा _ | पर कण्डूयुक्त दाने निकलना आदि में उत्तम लाभ मिलता है | 5 | ) उच्च शक्ति का डायलुशन :- 5, .के उच्च शक्ति के डायलुशन को आवश्यकता 2 | रैक के अनुसार, सफेद दाग, बाल गिरना, कटि वेदना, जीर्ण खुजली, asa, | yy पित्ती Sra, aah, इत्यादि जीर्ण शीर्ण रोगों में प्रयोग किया जाता है | A | रैक सूखी गोलियाँ :- पेट फूलना, पथरी, avs, अम्लता में भोजना के उपरान्त 5- =| | ! 40 गोलियाँ मूत्राधिकता में 4-2 गोली, कैंसर तथा गठिया बाई के विष निष्काषन | | हेतू 5-40 गोलियाँ सुबह शाम व TH प्रदाह, पथरी, फीलपौंव, त्वचा विकारों में | 40-45 गोलियाँ देना भी काफी है । इससे बल भी प्राप्त होता है | | :... मरहम :- 5, का मरहम घाव, सूजन, त्वचा मर मुँहासे, कीट दंश, अकौता, WAG, | ्ै फीलपाव, अधंरगी, फोड़े, खुजली, ग्रन्थियों की प्रदाह वाई Acar आदि में उत्तम | &lt;&gt; कम्प्रेस :- 5, का SHA HS, त्वचा की Wale, सूजन, दन्त, मसूढ़ों की प्रदाह | ay लोशन :- विशूचिका, त्वचा में sot उदभेदों, सिर पर रोमाभाव, कोमा सूजन | ७ में उपयोगी होता हैं | | स्क्रोफोलोसो न०-6 (Scrofoloso No. 6) | परिचय :- इस औषधि का प्रभाव मूत्र संस्थान तथा वृक्कों व उनकी कार्य प्रणाली | SS पर मुख्य रूप से होता है | 5, के द्वारा Fh ale व पत्थरी शीघ्र अति शीघ्र | iL निष्काषित हो जाया करती है । इस stata को निर्मित करने A निम्नलिखित</w:t>
            </w:r>
          </w:p>
        </w:tc>
        <w:tc>
          <w:tcPr>
            <w:tcW w:type="dxa" w:w="1728"/>
          </w:tcPr>
          <w:p>
            <w:r>
              <w:t>Dilution: 1:9; Potency: पािीमगलोतॣबिी; Freq: monthly; Timing: Before meals</w:t>
            </w:r>
          </w:p>
        </w:tc>
        <w:tc>
          <w:tcPr>
            <w:tcW w:type="dxa" w:w="1728"/>
          </w:tcPr>
          <w:p>
            <w:r>
              <w:t>G.E.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F-1</w:t>
              <w:br/>
              <w:t>Febrifugo-1</w:t>
            </w:r>
          </w:p>
        </w:tc>
        <w:tc>
          <w:tcPr>
            <w:tcW w:type="dxa" w:w="1728"/>
          </w:tcPr>
          <w:p>
            <w:r>
              <w:t>(Debility) f-i á</w:t>
            </w:r>
          </w:p>
        </w:tc>
        <w:tc>
          <w:tcPr>
            <w:tcW w:type="dxa" w:w="1728"/>
          </w:tcPr>
          <w:p>
            <w:r>
              <w:t>Dilution: 1:9; Potency: न्यूरल डिजीज; Freq: monthly; Timing: Before meals</w:t>
            </w:r>
          </w:p>
        </w:tc>
        <w:tc>
          <w:tcPr>
            <w:tcW w:type="dxa" w:w="1728"/>
          </w:tcPr>
          <w:p>
            <w:r>
              <w:t>W.E.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F-2</w:t>
              <w:br/>
              <w:t>Febrifugo-2</w:t>
            </w:r>
          </w:p>
        </w:tc>
        <w:tc>
          <w:tcPr>
            <w:tcW w:type="dxa" w:w="1728"/>
          </w:tcPr>
          <w:p>
            <w:r>
              <w:t>है लाभदायक कार्य करता है | | \ तृतीय शक्ति का डायलुशन :- facta शक्ति के डायलुशन के प्रतिकूल होने पर | \ lind डायलुशन को ज्वर, यकृत दोष, वातेज तथा रोगभ्रम, aT, oT, | दे पाचन दोषों में प्रयोग किया जाता है | | \ उच्च शक्ति का डायलुशन :- शारीरिक ag aa की उत्तेजना की शन्ति ag, | कै वातज रोगों में उच्च डायलुशन प्रयोग किये जाते है । तथा. अन्य शारीरिक रोगों | Y “we दर्द, थकावट, वेदना, प्रदाह, ya उपस्थिति, विशूचिका, अतिसार, प्रवाहिका | \ , की गम्भीरावस्था में भी शरीर का, तापबढ़ कर. ज्वरावस्था प्रारम्भ हो जाती है | | अतः..आवश्यक औषधि के साथ aE eq, का की. प्रयोग करना चाहिये | | च्छे gh रोगों में 5,. 0, बालों के गिरने, उपदंश आदि. A Ven, Apa, Stet में | ~ 5; पकन, पूयश्राव में ८ समहू के साथ प्रयोग लाभ कर होता है | शरीर में अत्यन्त | हि ताप होने WF, का उच्च शक्ति का; डायलुशन का. सेवन नहीं कराना चाहिये । | ) क्योंकि इस डायलुशन से शरीर का ताप तत्काल कम हो जाता है । जो कि दुर्बल | xy रोगी को हानि कर सकता है । अतः पहले हल्के (॥। Ind तक) चिलयन को देना | लि चाहिये | जीर्णावस्था में सावधानी पूर्वक उच्च शक्ति का डायलुशन प्रयोग करना | — ] सूखी. गोलियाँ :- F, को 0-5 गोलियाँ मलेरिया ज्वर में सर्दी से पूर्व देनी चाहिये । | जबकि... उपक प्रदाह, यकृत, प्रदाह, जुकाम में 0-40 गोली, देते है | पेट, फूलने, airs, | —_ में 5-5 गोली देते है | वायुगोला, हृदय की खराबी में -2 गोली प्रति दो. घंटे | —S ......... फेब्नीफ्यूगो 70-2 (Febrifugo No-2). - , | mam औषधि परिचय :- F, आन्तरिक रूप से सेवन की. जाती है । जबकि 6, अधिकतर | =» बाह्म रूप से, प्रयुक्त की जाती है । TMF, असफ़ल होने प्र आन्तरिक way | करने पर भी उत्तम लाभ दायक परिणाम देती है | oF, निर्माण में निम्नलिखित | —9 औषधिय घटकों के आवश्यक मात्रा में .मिलाया जाता Bt | जिनमें मुख्यतः अस्थि क्षय व पीड़ा erg, वेदना, कष्ठमाला, मूत्र मार्ग के कष्ट | ... तथा सुजाक के विष द्वारा उत्पन्न मूत्रावरोध, संधि शोथ, तथा अन्य लक्षणों में | | प्रयोग किया जाता है | | .. तृतीय शक्ति का बिलयन :- यह डायतुशन उपदंश विष को शरीर से बाहर | :. निष्काषित कर देता है । तथा विभिन्‍न A शूलों को कम करता है । वंशानुगत | उपदंश व अन्य दोष, त्वक व्याधियाँ, उपतारा की प्रदाह, कोढ़ तथा गठिया बाई | ga चेचक के विष इत्यादि को भी लाभ देता है | | ... लाइटर डायलुशन :- आवश्यकता के अनुसार V या Vith डायलुशन को ASM, | ... श्वेत प्रदर, जोड़ों की वेदना, गठिया आदि रोगों में प्रयोग किया जाता. है. | | ... सूखी गोलियाँ :- 70-75 गोलियाँ Ven, की शरीर में गर्मी उत्पन्न कर देती है | | तथा कब्ज दूर हो जाती है । पारे के विष में 4-4 गोली प्रतिघंटे व वाई, अस्थि | में गलन 9-2 गोली दिन में दो बार दे | | gpd :- Ven, का Bae गुदा की ब्रण या दरारों में गाँठों, उपदंश विष से शरीर | की त्वचा पर उभारों, तथा घावों में प्</w:t>
            </w:r>
          </w:p>
        </w:tc>
        <w:tc>
          <w:tcPr>
            <w:tcW w:type="dxa" w:w="1728"/>
          </w:tcPr>
          <w:p>
            <w:r>
              <w:t>Dilution: 1:9; Potency: कुकुर खाँसी (Whooping Cough); Freq: monthly; Timing: Before meals</w:t>
            </w:r>
          </w:p>
        </w:tc>
        <w:tc>
          <w:tcPr>
            <w:tcW w:type="dxa" w:w="1728"/>
          </w:tcPr>
          <w:p>
            <w:r>
              <w:t>W.E.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P-2</w:t>
              <w:br/>
              <w:t>Pectorale-2</w:t>
            </w:r>
          </w:p>
        </w:tc>
        <w:tc>
          <w:tcPr>
            <w:tcW w:type="dxa" w:w="1728"/>
          </w:tcPr>
          <w:p>
            <w:r>
              <w:t>है लाभदायक कार्य करता है | | \ तृतीय शक्ति का डायलुशन :- facta शक्ति के डायलुशन के प्रतिकूल होने पर | \ lind डायलुशन को ज्वर, यकृत दोष, वातेज तथा रोगभ्रम, aT, oT, | दे पाचन दोषों में प्रयोग किया जाता है | | \ उच्च शक्ति का डायलुशन :- शारीरिक ag aa की उत्तेजना की शन्ति ag, | कै वातज रोगों में उच्च डायलुशन प्रयोग किये जाते है । तथा. अन्य शारीरिक रोगों | Y “we दर्द, थकावट, वेदना, प्रदाह, ya उपस्थिति, विशूचिका, अतिसार, प्रवाहिका | \ , की गम्भीरावस्था में भी शरीर का, तापबढ़ कर. ज्वरावस्था प्रारम्भ हो जाती है | | अतः..आवश्यक औषधि के साथ aE eq, का की. प्रयोग करना चाहिये | | च्छे gh रोगों में 5,. 0, बालों के गिरने, उपदंश आदि. A Ven, Apa, Stet में | ~ 5; पकन, पूयश्राव में ८ समहू के साथ प्रयोग लाभ कर होता है | शरीर में अत्यन्त | हि ताप होने WF, का उच्च शक्ति का; डायलुशन का. सेवन नहीं कराना चाहिये । | ) क्योंकि इस डायलुशन से शरीर का ताप तत्काल कम हो जाता है । जो कि दुर्बल | xy रोगी को हानि कर सकता है । अतः पहले हल्के (॥। Ind तक) चिलयन को देना | लि चाहिये | जीर्णावस्था में सावधानी पूर्वक उच्च शक्ति का डायलुशन प्रयोग करना | — ] सूखी. गोलियाँ :- F, को 0-5 गोलियाँ मलेरिया ज्वर में सर्दी से पूर्व देनी चाहिये । | जबकि... उपक प्रदाह, यकृत, प्रदाह, जुकाम में 0-40 गोली, देते है | पेट, फूलने, airs, | —_ में 5-5 गोली देते है | वायुगोला, हृदय की खराबी में -2 गोली प्रति दो. घंटे | —S ......... फेब्नीफ्यूगो 70-2 (Febrifugo No-2). - , | mam औषधि परिचय :- F, आन्तरिक रूप से सेवन की. जाती है । जबकि 6, अधिकतर | =» बाह्म रूप से, प्रयुक्त की जाती है । TMF, असफ़ल होने प्र आन्तरिक way | करने पर भी उत्तम लाभ दायक परिणाम देती है | oF, निर्माण में निम्नलिखित | —9 औषधिय घटकों के आवश्यक मात्रा में .मिलाया जाता Bt | जिनमें मुख्यतः अस्थि क्षय व पीड़ा erg, वेदना, कष्ठमाला, मूत्र मार्ग के कष्ट | ... तथा सुजाक के विष द्वारा उत्पन्न मूत्रावरोध, संधि शोथ, तथा अन्य लक्षणों में | | प्रयोग किया जाता है | | .. तृतीय शक्ति का बिलयन :- यह डायतुशन उपदंश विष को शरीर से बाहर | :. निष्काषित कर देता है । तथा विभिन्‍न A शूलों को कम करता है । वंशानुगत | उपदंश व अन्य दोष, त्वक व्याधियाँ, उपतारा की प्रदाह, कोढ़ तथा गठिया बाई | ga चेचक के विष इत्यादि को भी लाभ देता है | | ... लाइटर डायलुशन :- आवश्यकता के अनुसार V या Vith डायलुशन को ASM, | ... श्वेत प्रदर, जोड़ों की वेदना, गठिया आदि रोगों में प्रयोग किया जाता. है. | | ... सूखी गोलियाँ :- 70-75 गोलियाँ Ven, की शरीर में गर्मी उत्पन्न कर देती है | | तथा कब्ज दूर हो जाती है । पारे के विष में 4-4 गोली प्रतिघंटे व वाई, अस्थि | में गलन 9-2 गोली दिन में दो बार दे | | gpd :- Ven, का Bae गुदा की ब्रण या दरारों में गाँठों, उपदंश विष से शरीर | की त्वचा पर उभारों, तथा घावों में प्</w:t>
            </w:r>
          </w:p>
        </w:tc>
        <w:tc>
          <w:tcPr>
            <w:tcW w:type="dxa" w:w="1728"/>
          </w:tcPr>
          <w:p>
            <w:r>
              <w:t>Dilution: 1:9; Potency: न्िीमिे, त्िीदिे; Freq: monthly; Timing: Before meals</w:t>
            </w:r>
          </w:p>
        </w:tc>
        <w:tc>
          <w:tcPr>
            <w:tcW w:type="dxa" w:w="1728"/>
          </w:tcPr>
          <w:p>
            <w:r>
              <w:t>R.E.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P-3</w:t>
              <w:br/>
              <w:t>Pectorale-3</w:t>
            </w:r>
          </w:p>
        </w:tc>
        <w:tc>
          <w:tcPr>
            <w:tcW w:type="dxa" w:w="1728"/>
          </w:tcPr>
          <w:p>
            <w:r>
              <w:t>To-3 (Pettorale No-3)</w:t>
            </w:r>
          </w:p>
        </w:tc>
        <w:tc>
          <w:tcPr>
            <w:tcW w:type="dxa" w:w="1728"/>
          </w:tcPr>
          <w:p>
            <w:r>
              <w:t>Dilution: 1:9; Potency: दौरे वाली खाँसी; Freq: monthly; Timing: Before meals</w:t>
            </w:r>
          </w:p>
        </w:tc>
        <w:tc>
          <w:tcPr>
            <w:tcW w:type="dxa" w:w="1728"/>
          </w:tcPr>
          <w:p>
            <w:r>
              <w:t>Y.E.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P-4</w:t>
              <w:br/>
              <w:t>Pectorale-4</w:t>
            </w:r>
          </w:p>
        </w:tc>
        <w:tc>
          <w:tcPr>
            <w:tcW w:type="dxa" w:w="1728"/>
          </w:tcPr>
          <w:p>
            <w:r>
              <w:t>No 4. शरीर के आकर्षण गुण | Ne मनुष्य का शरीर भी आकर्षण शक्ति के सिद्धान्त के अनुसार गुण प्रदर्शित करता है। | उसके कुछ भाग धनात्मक तो कोई उदासीन गुण से gaa है । अतः इलैक्ट्रो होम्योपैथिक | औषधियों में तरल (Liquid) औषधियाँ ara रुप में अंगों पर लगायी जाती है । तो | वे भी इसी सिद्धान्त के अनुसार उपयोग में लाई जाती है । ऋणात्मक भाग पर धनात्मक | बिजली लगाने से शरीर का अतिरिक्त चार्ज समाप्त होकर शरीरोंग स्वस्थ हो जाते | ह हैं । लेकिन उदासीन तरल बिजली, (White Ele.) अर्थात सफेद बिजली को Presta | ं किसी भी स्थान अंग पर लगा सकते हैं । तथा इसके साथ शरीर के 45 अंगों पर | भी आवश्यकतानुसार तरल, मरहम लोशन लगाने से शरीर का असन्तुलन शीघ्र उचित | होकर, स्वास्थ्य लाभ हो जाता है | | ) - मनुष्य का Set भाग सिर और gs का दाहिना भाग निगेटिव (ऋणात्मक) होता है | | बज तथा TT भाग पाजिटिव (धनात्मक) माना जाता है, सामने वक्षस्थल और पीछे as | न का बीच वाला कशेरुकीय भाग उदासीन कहा जाता है । इसी प्रकार हाथ तथा पैर | '्डी का अन्दर का भाग ऋणात्मक तथा बाहर ही सतह वाला भाग धनात्मक कहलाता है | | =.) इसी लिए पैर का तलुवा वाला भाग ऋणात्मक तो सिर का मस्तिष्क वाला भाग चन्दिया | को धनात्मक मानना चाहिये | | 5 प्रयोग विधि :- | —&gt; 4. RNA भाग पर धनात्मक तरल बिजली का प्रयोग करें । | च्य्लै 2. .... धनात्मक भाग पर ऋणात्मक तरल बिजली का प्रयोग | | 2 3. उदासीन भाग पर कोई भी तरल बिजली का प्रयोग कर सकते हैं । | =.) 4. उदासीन तरल बिजली को कहीं भी प्रयोग कर सकते हैं |</w:t>
            </w:r>
          </w:p>
        </w:tc>
        <w:tc>
          <w:tcPr>
            <w:tcW w:type="dxa" w:w="1728"/>
          </w:tcPr>
          <w:p>
            <w:r>
              <w:t>Dilution: 1:9; Potency: D4; Freq: frequent / extended; Timing: Before meals</w:t>
            </w:r>
          </w:p>
        </w:tc>
        <w:tc>
          <w:tcPr>
            <w:tcW w:type="dxa" w:w="1728"/>
          </w:tcPr>
          <w:p>
            <w:r>
              <w:t>Y.E.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S-1</w:t>
              <w:br/>
              <w:t>Scrofoloso-1</w:t>
            </w:r>
          </w:p>
        </w:tc>
        <w:tc>
          <w:tcPr>
            <w:tcW w:type="dxa" w:w="1728"/>
          </w:tcPr>
          <w:p>
            <w:r>
              <w:t>(Scrofoloso No. 1) "S,"</w:t>
            </w:r>
          </w:p>
        </w:tc>
        <w:tc>
          <w:tcPr>
            <w:tcW w:type="dxa" w:w="1728"/>
          </w:tcPr>
          <w:p>
            <w:r>
              <w:t>Dilution: 1:9; Potency: D30; Freq: 2-3 times daily; Timing: Before meals</w:t>
            </w:r>
          </w:p>
        </w:tc>
        <w:tc>
          <w:tcPr>
            <w:tcW w:type="dxa" w:w="1728"/>
          </w:tcPr>
          <w:p>
            <w:r>
              <w:t>G.E.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S-10</w:t>
              <w:br/>
              <w:t>Scrofoloso-10</w:t>
            </w:r>
          </w:p>
        </w:tc>
        <w:tc>
          <w:tcPr>
            <w:tcW w:type="dxa" w:w="1728"/>
          </w:tcPr>
          <w:p>
            <w:r>
              <w:t>पाचन तंत्र व आंतों की आधार शुद्धि करके कब्ज व गैस में राहत देना।</w:t>
            </w:r>
          </w:p>
        </w:tc>
        <w:tc>
          <w:tcPr>
            <w:tcW w:type="dxa" w:w="1728"/>
          </w:tcPr>
          <w:p>
            <w:r>
              <w:t>Dilution: 1; Potency: आधे सिर की पीड़ा; Freq: As needed; Timing: Before bed</w:t>
            </w:r>
          </w:p>
        </w:tc>
        <w:tc>
          <w:tcPr>
            <w:tcW w:type="dxa" w:w="1728"/>
          </w:tcPr>
          <w:p>
            <w:r>
              <w:t>W.E.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S-2</w:t>
              <w:br/>
              <w:t>Scrofoloso-2</w:t>
            </w:r>
          </w:p>
        </w:tc>
        <w:tc>
          <w:tcPr>
            <w:tcW w:type="dxa" w:w="1728"/>
          </w:tcPr>
          <w:p>
            <w:r>
              <w:t>है लाभदायक कार्य करता है | | \ तृतीय शक्ति का डायलुशन :- facta शक्ति के डायलुशन के प्रतिकूल होने पर | \ lind डायलुशन को ज्वर, यकृत दोष, वातेज तथा रोगभ्रम, aT, oT, | दे पाचन दोषों में प्रयोग किया जाता है | | \ उच्च शक्ति का डायलुशन :- शारीरिक ag aa की उत्तेजना की शन्ति ag, | कै वातज रोगों में उच्च डायलुशन प्रयोग किये जाते है । तथा. अन्य शारीरिक रोगों | Y “we दर्द, थकावट, वेदना, प्रदाह, ya उपस्थिति, विशूचिका, अतिसार, प्रवाहिका | \ , की गम्भीरावस्था में भी शरीर का, तापबढ़ कर. ज्वरावस्था प्रारम्भ हो जाती है | | अतः..आवश्यक औषधि के साथ aE eq, का की. प्रयोग करना चाहिये | | च्छे gh रोगों में 5,. 0, बालों के गिरने, उपदंश आदि. A Ven, Apa, Stet में | ~ 5; पकन, पूयश्राव में ८ समहू के साथ प्रयोग लाभ कर होता है | शरीर में अत्यन्त | हि ताप होने WF, का उच्च शक्ति का; डायलुशन का. सेवन नहीं कराना चाहिये । | ) क्योंकि इस डायलुशन से शरीर का ताप तत्काल कम हो जाता है । जो कि दुर्बल | xy रोगी को हानि कर सकता है । अतः पहले हल्के (॥। Ind तक) चिलयन को देना | लि चाहिये | जीर्णावस्था में सावधानी पूर्वक उच्च शक्ति का डायलुशन प्रयोग करना | — ] सूखी. गोलियाँ :- F, को 0-5 गोलियाँ मलेरिया ज्वर में सर्दी से पूर्व देनी चाहिये । | जबकि... उपक प्रदाह, यकृत, प्रदाह, जुकाम में 0-40 गोली, देते है | पेट, फूलने, airs, | —_ में 5-5 गोली देते है | वायुगोला, हृदय की खराबी में -2 गोली प्रति दो. घंटे | —S ......... फेब्नीफ्यूगो 70-2 (Febrifugo No-2). - , | mam औषधि परिचय :- F, आन्तरिक रूप से सेवन की. जाती है । जबकि 6, अधिकतर | =» बाह्म रूप से, प्रयुक्त की जाती है । TMF, असफ़ल होने प्र आन्तरिक way | करने पर भी उत्तम लाभ दायक परिणाम देती है | oF, निर्माण में निम्नलिखित | —9 औषधिय घटकों के आवश्यक मात्रा में .मिलाया जाता Bt | जिनमें मुख्यतः अस्थि क्षय व पीड़ा erg, वेदना, कष्ठमाला, मूत्र मार्ग के कष्ट | ... तथा सुजाक के विष द्वारा उत्पन्न मूत्रावरोध, संधि शोथ, तथा अन्य लक्षणों में | | प्रयोग किया जाता है | | .. तृतीय शक्ति का बिलयन :- यह डायतुशन उपदंश विष को शरीर से बाहर | :. निष्काषित कर देता है । तथा विभिन्‍न A शूलों को कम करता है । वंशानुगत | उपदंश व अन्य दोष, त्वक व्याधियाँ, उपतारा की प्रदाह, कोढ़ तथा गठिया बाई | ga चेचक के विष इत्यादि को भी लाभ देता है | | ... लाइटर डायलुशन :- आवश्यकता के अनुसार V या Vith डायलुशन को ASM, | ... श्वेत प्रदर, जोड़ों की वेदना, गठिया आदि रोगों में प्रयोग किया जाता. है. | | ... सूखी गोलियाँ :- 70-75 गोलियाँ Ven, की शरीर में गर्मी उत्पन्न कर देती है | | तथा कब्ज दूर हो जाती है । पारे के विष में 4-4 गोली प्रतिघंटे व वाई, अस्थि | में गलन 9-2 गोली दिन में दो बार दे | | gpd :- Ven, का Bae गुदा की ब्रण या दरारों में गाँठों, उपदंश विष से शरीर | की त्वचा पर उभारों, तथा घावों में प्</w:t>
            </w:r>
          </w:p>
        </w:tc>
        <w:tc>
          <w:tcPr>
            <w:tcW w:type="dxa" w:w="1728"/>
          </w:tcPr>
          <w:p>
            <w:r>
              <w:t>Dilution: C2; Potency: रोग-सूची (संक्षेप); Freq: monthly; Timing: Before meals</w:t>
            </w:r>
          </w:p>
        </w:tc>
        <w:tc>
          <w:tcPr>
            <w:tcW w:type="dxa" w:w="1728"/>
          </w:tcPr>
          <w:p>
            <w:r>
              <w:t>Y.E.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S-3</w:t>
              <w:br/>
              <w:t>Scrofoloso-3</w:t>
            </w:r>
          </w:p>
        </w:tc>
        <w:tc>
          <w:tcPr>
            <w:tcW w:type="dxa" w:w="1728"/>
          </w:tcPr>
          <w:p>
            <w:r>
              <w:t>EATH o-3 (Scrofoloso No. 3)</w:t>
            </w:r>
          </w:p>
        </w:tc>
        <w:tc>
          <w:tcPr>
            <w:tcW w:type="dxa" w:w="1728"/>
          </w:tcPr>
          <w:p>
            <w:r>
              <w:t>Dilution: 25; Potency: नपुंसकता; Freq: वार्षिक; Timing: रात्रि</w:t>
            </w:r>
          </w:p>
        </w:tc>
        <w:tc>
          <w:tcPr>
            <w:tcW w:type="dxa" w:w="1728"/>
          </w:tcPr>
          <w:p>
            <w:r>
              <w:t>G.E.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S-5</w:t>
              <w:br/>
              <w:t>Scrofoloso-5</w:t>
            </w:r>
          </w:p>
        </w:tc>
        <w:tc>
          <w:tcPr>
            <w:tcW w:type="dxa" w:w="1728"/>
          </w:tcPr>
          <w:p>
            <w:r>
              <w:t>पीड़ा, नजला जुकाम, श्वास अवरूद्धता बुढ़ापे की दुर्बलता के साथ खाँसी, दमा | फुफ्फुसीय वेदना बहुत खासी परन्तु बलगम का अभाव बैचेंनी बलगम में दुर्गन्ध | ART, नाक, गले की श्लेष्मिक कला के रोगों इत्यादि में सम्बन्धित आवश्यक लक्षणों | के अनुसार औषधि व प्रकृति की औषधि के साथ ही सावधानी से प्रयोग करना | ही हित कर रहता है | | Pp विभिन्‍न शक्ति के डायलुशन व उनके प्रयोग | were शक्ति का डायलुशन :- P, की प्रथम शक्ति का डायलुशन तीव्र खाँसी, dia | बन्द जुकाम, स्वरंभग, AL युक्त aT कष्ठ आदि में प्रयोग किया जाता है | | fea शक्ति का विलयन :- इस डायलुशन को दमा, बिगड़े जुकाम हलक की न | Be व शोध स्वरयन्त्र की प्रदाह, काली खाँसी, ऐंठन युक्त कफ निकलने आदि | में प्रयुक्त करते हैं । न | तृतीय शक्ति का डायलुशन :- जब दितीय शक्ति का डायलुशन असफल हो जाये | | तब तृतीय शक्ति का विलयन जीर्ण खाँसी स्वरयन्त्र की रेजिश, साँस फूलना, श्वास न | ae से आना इत्यादि में देते हैं | | उच्च शक्ति का डायलुशन :- जब रोगी की HREM अवयव व श्वास नलिकाएं | श्लेष्मा व बलगम से भरी हो, गले में घर्र, की ध्वनि, तथा बलगम अबरूद्ध हो | तब उच्च शक्ति का डायलुशन लाभ प्रदान करता है | | ?, की Gant गोलियाँ :- गले में रेजिश स्वरयन्त्र पर श्लेष्मा चिपकने, कफ अवरुद्ध | होने में 5-5 गोलियाँ प्रति 2% घंटे पर, थोड़ा सा अन्तर होने पर समयान्तराल | बढ़ा देना चाहिये | स्वरंभग में -2 गोलियाँ प्रति घंटे जुकाम में 4-2 दिन में 5 | या छः बार सुखी खिलानी चाहिये | शीत ऋतु AP, को गर्म पानी से लेना हित | कर रहता है | (दवा सूखी गोली हो या डायलुशन हो) | पैटोरेल न०-5 (Pettorale ०-5) | यह औपधि “पी” समहू की तथा “कैन्सोरोसो' समहू की औषधियों का मिश्रण | होती है । इस औषधि का कार्य अधिक बिस्तृत रूप धारण किये हुए है | क्यों कि | ..... पीड़ा, नजला जुकाम, श्वास अवरूद्धता बुढ़ापे की दुर्बलता के साथ खाँसी, दमा | ..... फुफ्फुसीय वेदना बहुत खाँसी परन्तु बलगम का अभाव बैचेंनी बलगम में दुर्गन्ध | : आना, नाक, गले की श्लेष्मिक कला के रोगों इत्यादि में सम्बन्धित आवश्यक लक्षणों | a के अनुसार औषधि व प्रकृति की औषधि के साथ ही सावधानी से प्रयोग करना | oat हित कर रहता है। | op ART शक्ति के डायलुशन व उनके प्रयोग | :.... प्रथम शक्ति का डायलुशन :- P, की प्रथम शक्ति का डायलुशन तीव्र खाँसी, cia | i बन्द जुकाम, स्वरंभग, ज्वर युक्त sate कष्ठ आदि में प्रयोग किया जाता है | | 5 दितीय शक्ति का बिलयन :- इस डायलुशन को दमा, बिगड़े जुकाम हलक की | ही सूजन व शोध AAA की प्रदाह, काली खाँसी, ऐंठन युक्त कफ निकलने आदि | .... में प्रयुक्त करते हैं | | gett शक्ति का डायलुशन &gt; जब द्वितीय शक्ति का डायलुशन असफल हो जाये | | : तब तृतीय शक्ति का विलयन जीर्ण खाँसी स्वरयन्त्र की रेजिश, साँस फूलना, श्वास | : कष्ठ से आना इत्यादि में देते हैं |... | उच्च शक्ति का डायलुशन = जब रोगी की फुफ्फुसीय अवयव व श</w:t>
            </w:r>
          </w:p>
        </w:tc>
        <w:tc>
          <w:tcPr>
            <w:tcW w:type="dxa" w:w="1728"/>
          </w:tcPr>
          <w:p>
            <w:r>
              <w:t>Dilution: 1:9; Potency: न्िगांन तीपौिगांन; Freq: monthly; Timing: Before meals</w:t>
            </w:r>
          </w:p>
        </w:tc>
        <w:tc>
          <w:tcPr>
            <w:tcW w:type="dxa" w:w="1728"/>
          </w:tcPr>
          <w:p>
            <w:r>
              <w:t>G.E.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S-6</w:t>
              <w:br/>
              <w:t>Scrofoloso-6</w:t>
            </w:r>
          </w:p>
        </w:tc>
        <w:tc>
          <w:tcPr>
            <w:tcW w:type="dxa" w:w="1728"/>
          </w:tcPr>
          <w:p>
            <w:r>
              <w:t>\ दितीय शक्ति का डायलुशन :- इस डायलुशन के द्वारा अर्द्धसिरो भाग की वेदना, x | कटिशूल, कर्ण शक्ति में हासता, केशाभाव, पाचन दोष, सिर से बाल गिरना, | \ या aT आदि रोग ठीक हो सकते हैं | न | | तृतीय शक्ति का डायलुशन :- यह विलयन त्वचा में खुजली, दाद छाजन, पित्ती, | \ उभरना तथा शिशुओं में पीले फेनयुक्त अतिसार में उत्तम कार्य किया करता | | \ पंचम शक्ति का डायलुशन :- इस शक्ति को लाइटर डायलुशन की संज्ञा भी दी | N . जाती है । इस डायलुशन को पित्त के विकार से कब्ज, अपच, कटिवेदना, त्वचा _ | पर कण्डूयुक्त दाने निकलना आदि में उत्तम लाभ मिलता है | 5 | ) उच्च शक्ति का डायलुशन :- 5, .के उच्च शक्ति के डायलुशन को आवश्यकता 2 | रैक के अनुसार, सफेद दाग, बाल गिरना, कटि वेदना, जीर्ण खुजली, asa, | yy पित्ती Sra, aah, इत्यादि जीर्ण शीर्ण रोगों में प्रयोग किया जाता है | A | रैक सूखी गोलियाँ :- पेट फूलना, पथरी, avs, अम्लता में भोजना के उपरान्त 5- =| | ! 40 गोलियाँ मूत्राधिकता में 4-2 गोली, कैंसर तथा गठिया बाई के विष निष्काषन | | हेतू 5-40 गोलियाँ सुबह शाम व TH प्रदाह, पथरी, फीलपौंव, त्वचा विकारों में | 40-45 गोलियाँ देना भी काफी है । इससे बल भी प्राप्त होता है | | :... मरहम :- 5, का मरहम घाव, सूजन, त्वचा मर मुँहासे, कीट दंश, अकौता, WAG, | ्ै फीलपाव, अधंरगी, फोड़े, खुजली, ग्रन्थियों की प्रदाह वाई Acar आदि में उत्तम | &lt;&gt; कम्प्रेस :- 5, का SHA HS, त्वचा की Wale, सूजन, दन्त, मसूढ़ों की प्रदाह | ay लोशन :- विशूचिका, त्वचा में sot उदभेदों, सिर पर रोमाभाव, कोमा सूजन | ७ में उपयोगी होता हैं | | स्क्रोफोलोसो न०-6 (Scrofoloso No. 6) | परिचय :- इस औषधि का प्रभाव मूत्र संस्थान तथा वृक्कों व उनकी कार्य प्रणाली | SS पर मुख्य रूप से होता है | 5, के द्वारा Fh ale व पत्थरी शीघ्र अति शीघ्र | iL निष्काषित हो जाया करती है । इस stata को निर्मित करने A निम्नलिखित</w:t>
            </w:r>
          </w:p>
        </w:tc>
        <w:tc>
          <w:tcPr>
            <w:tcW w:type="dxa" w:w="1728"/>
          </w:tcPr>
          <w:p>
            <w:r>
              <w:t>Dilution: 2; Potency: मूत्र अवरोधन; Freq: बार-बार; Timing: दिन में दो बार</w:t>
            </w:r>
          </w:p>
        </w:tc>
        <w:tc>
          <w:tcPr>
            <w:tcW w:type="dxa" w:w="1728"/>
          </w:tcPr>
          <w:p>
            <w:r>
              <w:t>G.E.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VER-1</w:t>
              <w:br/>
              <w:t>Vermifugo-1</w:t>
            </w:r>
          </w:p>
        </w:tc>
        <w:tc>
          <w:tcPr>
            <w:tcW w:type="dxa" w:w="1728"/>
          </w:tcPr>
          <w:p>
            <w:r>
              <w:t>कृमिनाशक — आन्त्र कृमि निष्कासन</w:t>
            </w:r>
          </w:p>
        </w:tc>
        <w:tc>
          <w:tcPr>
            <w:tcW w:type="dxa" w:w="1728"/>
          </w:tcPr>
          <w:p>
            <w:r>
              <w:t>Dilution: 1:9; Potency: कृमिनाशक — आन्त्र कृमि निष्कासन; Freq: monthly; Timing: Before meals</w:t>
            </w:r>
          </w:p>
        </w:tc>
        <w:tc>
          <w:tcPr>
            <w:tcW w:type="dxa" w:w="1728"/>
          </w:tcPr>
          <w:p>
            <w:r>
              <w:t>G.E.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VER-2</w:t>
              <w:br/>
              <w:t>Vermifugo-2</w:t>
            </w:r>
          </w:p>
        </w:tc>
        <w:tc>
          <w:tcPr>
            <w:tcW w:type="dxa" w:w="1728"/>
          </w:tcPr>
          <w:p>
            <w:r>
              <w:t>बाह्य प्रयोग — त्वचा/कृमि कुप्रभाव</w:t>
            </w:r>
          </w:p>
        </w:tc>
        <w:tc>
          <w:tcPr>
            <w:tcW w:type="dxa" w:w="1728"/>
          </w:tcPr>
          <w:p>
            <w:r>
              <w:t>Dilution: 1:9; Potency: बाह्य प्रयोग — त्वचा/कृमि कुप्रभाव; Freq: monthly; Timing: Before meals</w:t>
            </w:r>
          </w:p>
        </w:tc>
        <w:tc>
          <w:tcPr>
            <w:tcW w:type="dxa" w:w="1728"/>
          </w:tcPr>
          <w:p>
            <w:r>
              <w:t>G.E.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Devanagari" w:hAnsi="Noto Sans Devanaga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